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Company Job Search Watchlist</w:t>
      </w:r>
    </w:p>
    <w:p>
      <w:pPr>
        <w:jc w:val="center"/>
      </w:pPr>
      <w:r>
        <w:rPr>
          <w:i/>
          <w:sz w:val="20"/>
        </w:rPr>
        <w:t>Bengaluru • Chennai • Coimbatore • India-wide product companies</w:t>
      </w:r>
    </w:p>
    <w:p>
      <w:r>
        <w:t>Compiled from the two company lists requested in this conversation. Use the Careers link as the primary application source and LinkedIn to check recent postings, employees and recruiter activity. Job openings change frequently, so verify the role is live before applying.</w:t>
      </w:r>
    </w:p>
    <w:p>
      <w:pPr>
        <w:pStyle w:val="Heading1"/>
      </w:pPr>
      <w:r>
        <w:t>Core Product / SaaS / Fintech / Consumer — 100-company list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w:t>
            </w:r>
          </w:p>
        </w:tc>
        <w:tc>
          <w:tcPr>
            <w:tcW w:type="dxa" w:w="2628"/>
          </w:tcPr>
          <w:p>
            <w:r>
              <w:t>Company</w:t>
            </w:r>
          </w:p>
        </w:tc>
        <w:tc>
          <w:tcPr>
            <w:tcW w:type="dxa" w:w="2628"/>
          </w:tcPr>
          <w:p>
            <w:r>
              <w:t>Careers</w:t>
            </w:r>
          </w:p>
        </w:tc>
        <w:tc>
          <w:tcPr>
            <w:tcW w:type="dxa" w:w="2628"/>
          </w:tcPr>
          <w:p>
            <w:r>
              <w:t>LinkedIn</w:t>
            </w:r>
          </w:p>
        </w:tc>
      </w:tr>
      <w:tr>
        <w:tc>
          <w:tcPr>
            <w:tcW w:type="dxa" w:w="2628"/>
          </w:tcPr>
          <w:p>
            <w:r>
              <w:t>1</w:t>
            </w:r>
          </w:p>
        </w:tc>
        <w:tc>
          <w:tcPr>
            <w:tcW w:type="dxa" w:w="2628"/>
          </w:tcPr>
          <w:p>
            <w:r>
              <w:t>Freshworks</w:t>
            </w:r>
          </w:p>
        </w:tc>
        <w:tc>
          <w:tcPr>
            <w:tcW w:type="dxa" w:w="2628"/>
          </w:tcPr>
          <w:p>
            <w:hyperlink r:id="rId9">
              <w:r>
                <w:rPr>
                  <w:color w:val="0563C1"/>
                  <w:u w:val="single"/>
                </w:rPr>
                <w:t>Open Careers</w:t>
              </w:r>
            </w:hyperlink>
          </w:p>
        </w:tc>
        <w:tc>
          <w:tcPr>
            <w:tcW w:type="dxa" w:w="2628"/>
          </w:tcPr>
          <w:p>
            <w:hyperlink r:id="rId10">
              <w:r>
                <w:rPr>
                  <w:color w:val="0563C1"/>
                  <w:u w:val="single"/>
                </w:rPr>
                <w:t>Open LinkedIn</w:t>
              </w:r>
            </w:hyperlink>
          </w:p>
        </w:tc>
      </w:tr>
      <w:tr>
        <w:tc>
          <w:tcPr>
            <w:tcW w:type="dxa" w:w="2628"/>
          </w:tcPr>
          <w:p>
            <w:r>
              <w:t>2</w:t>
            </w:r>
          </w:p>
        </w:tc>
        <w:tc>
          <w:tcPr>
            <w:tcW w:type="dxa" w:w="2628"/>
          </w:tcPr>
          <w:p>
            <w:r>
              <w:t>Zoho</w:t>
            </w:r>
          </w:p>
        </w:tc>
        <w:tc>
          <w:tcPr>
            <w:tcW w:type="dxa" w:w="2628"/>
          </w:tcPr>
          <w:p>
            <w:hyperlink r:id="rId11">
              <w:r>
                <w:rPr>
                  <w:color w:val="0563C1"/>
                  <w:u w:val="single"/>
                </w:rPr>
                <w:t>Open Careers</w:t>
              </w:r>
            </w:hyperlink>
          </w:p>
        </w:tc>
        <w:tc>
          <w:tcPr>
            <w:tcW w:type="dxa" w:w="2628"/>
          </w:tcPr>
          <w:p>
            <w:hyperlink r:id="rId12">
              <w:r>
                <w:rPr>
                  <w:color w:val="0563C1"/>
                  <w:u w:val="single"/>
                </w:rPr>
                <w:t>Open LinkedIn</w:t>
              </w:r>
            </w:hyperlink>
          </w:p>
        </w:tc>
      </w:tr>
      <w:tr>
        <w:tc>
          <w:tcPr>
            <w:tcW w:type="dxa" w:w="2628"/>
          </w:tcPr>
          <w:p>
            <w:r>
              <w:t>3</w:t>
            </w:r>
          </w:p>
        </w:tc>
        <w:tc>
          <w:tcPr>
            <w:tcW w:type="dxa" w:w="2628"/>
          </w:tcPr>
          <w:p>
            <w:r>
              <w:t>Razorpay</w:t>
            </w:r>
          </w:p>
        </w:tc>
        <w:tc>
          <w:tcPr>
            <w:tcW w:type="dxa" w:w="2628"/>
          </w:tcPr>
          <w:p>
            <w:hyperlink r:id="rId13">
              <w:r>
                <w:rPr>
                  <w:color w:val="0563C1"/>
                  <w:u w:val="single"/>
                </w:rPr>
                <w:t>Open Careers</w:t>
              </w:r>
            </w:hyperlink>
          </w:p>
        </w:tc>
        <w:tc>
          <w:tcPr>
            <w:tcW w:type="dxa" w:w="2628"/>
          </w:tcPr>
          <w:p>
            <w:hyperlink r:id="rId14">
              <w:r>
                <w:rPr>
                  <w:color w:val="0563C1"/>
                  <w:u w:val="single"/>
                </w:rPr>
                <w:t>Open LinkedIn</w:t>
              </w:r>
            </w:hyperlink>
          </w:p>
        </w:tc>
      </w:tr>
      <w:tr>
        <w:tc>
          <w:tcPr>
            <w:tcW w:type="dxa" w:w="2628"/>
          </w:tcPr>
          <w:p>
            <w:r>
              <w:t>4</w:t>
            </w:r>
          </w:p>
        </w:tc>
        <w:tc>
          <w:tcPr>
            <w:tcW w:type="dxa" w:w="2628"/>
          </w:tcPr>
          <w:p>
            <w:r>
              <w:t>PhonePe</w:t>
            </w:r>
          </w:p>
        </w:tc>
        <w:tc>
          <w:tcPr>
            <w:tcW w:type="dxa" w:w="2628"/>
          </w:tcPr>
          <w:p>
            <w:hyperlink r:id="rId15">
              <w:r>
                <w:rPr>
                  <w:color w:val="0563C1"/>
                  <w:u w:val="single"/>
                </w:rPr>
                <w:t>Open Careers</w:t>
              </w:r>
            </w:hyperlink>
          </w:p>
        </w:tc>
        <w:tc>
          <w:tcPr>
            <w:tcW w:type="dxa" w:w="2628"/>
          </w:tcPr>
          <w:p>
            <w:hyperlink r:id="rId16">
              <w:r>
                <w:rPr>
                  <w:color w:val="0563C1"/>
                  <w:u w:val="single"/>
                </w:rPr>
                <w:t>Open LinkedIn</w:t>
              </w:r>
            </w:hyperlink>
          </w:p>
        </w:tc>
      </w:tr>
      <w:tr>
        <w:tc>
          <w:tcPr>
            <w:tcW w:type="dxa" w:w="2628"/>
          </w:tcPr>
          <w:p>
            <w:r>
              <w:t>5</w:t>
            </w:r>
          </w:p>
        </w:tc>
        <w:tc>
          <w:tcPr>
            <w:tcW w:type="dxa" w:w="2628"/>
          </w:tcPr>
          <w:p>
            <w:r>
              <w:t>Meesho</w:t>
            </w:r>
          </w:p>
        </w:tc>
        <w:tc>
          <w:tcPr>
            <w:tcW w:type="dxa" w:w="2628"/>
          </w:tcPr>
          <w:p>
            <w:hyperlink r:id="rId17">
              <w:r>
                <w:rPr>
                  <w:color w:val="0563C1"/>
                  <w:u w:val="single"/>
                </w:rPr>
                <w:t>Open Careers</w:t>
              </w:r>
            </w:hyperlink>
          </w:p>
        </w:tc>
        <w:tc>
          <w:tcPr>
            <w:tcW w:type="dxa" w:w="2628"/>
          </w:tcPr>
          <w:p>
            <w:hyperlink r:id="rId18">
              <w:r>
                <w:rPr>
                  <w:color w:val="0563C1"/>
                  <w:u w:val="single"/>
                </w:rPr>
                <w:t>Open LinkedIn</w:t>
              </w:r>
            </w:hyperlink>
          </w:p>
        </w:tc>
      </w:tr>
      <w:tr>
        <w:tc>
          <w:tcPr>
            <w:tcW w:type="dxa" w:w="2628"/>
          </w:tcPr>
          <w:p>
            <w:r>
              <w:t>6</w:t>
            </w:r>
          </w:p>
        </w:tc>
        <w:tc>
          <w:tcPr>
            <w:tcW w:type="dxa" w:w="2628"/>
          </w:tcPr>
          <w:p>
            <w:r>
              <w:t>Swiggy</w:t>
            </w:r>
          </w:p>
        </w:tc>
        <w:tc>
          <w:tcPr>
            <w:tcW w:type="dxa" w:w="2628"/>
          </w:tcPr>
          <w:p>
            <w:hyperlink r:id="rId19">
              <w:r>
                <w:rPr>
                  <w:color w:val="0563C1"/>
                  <w:u w:val="single"/>
                </w:rPr>
                <w:t>Open Careers</w:t>
              </w:r>
            </w:hyperlink>
          </w:p>
        </w:tc>
        <w:tc>
          <w:tcPr>
            <w:tcW w:type="dxa" w:w="2628"/>
          </w:tcPr>
          <w:p>
            <w:hyperlink r:id="rId20">
              <w:r>
                <w:rPr>
                  <w:color w:val="0563C1"/>
                  <w:u w:val="single"/>
                </w:rPr>
                <w:t>Open LinkedIn</w:t>
              </w:r>
            </w:hyperlink>
          </w:p>
        </w:tc>
      </w:tr>
      <w:tr>
        <w:tc>
          <w:tcPr>
            <w:tcW w:type="dxa" w:w="2628"/>
          </w:tcPr>
          <w:p>
            <w:r>
              <w:t>7</w:t>
            </w:r>
          </w:p>
        </w:tc>
        <w:tc>
          <w:tcPr>
            <w:tcW w:type="dxa" w:w="2628"/>
          </w:tcPr>
          <w:p>
            <w:r>
              <w:t>Flipkart</w:t>
            </w:r>
          </w:p>
        </w:tc>
        <w:tc>
          <w:tcPr>
            <w:tcW w:type="dxa" w:w="2628"/>
          </w:tcPr>
          <w:p>
            <w:hyperlink r:id="rId21">
              <w:r>
                <w:rPr>
                  <w:color w:val="0563C1"/>
                  <w:u w:val="single"/>
                </w:rPr>
                <w:t>Open Careers</w:t>
              </w:r>
            </w:hyperlink>
          </w:p>
        </w:tc>
        <w:tc>
          <w:tcPr>
            <w:tcW w:type="dxa" w:w="2628"/>
          </w:tcPr>
          <w:p>
            <w:hyperlink r:id="rId22">
              <w:r>
                <w:rPr>
                  <w:color w:val="0563C1"/>
                  <w:u w:val="single"/>
                </w:rPr>
                <w:t>Open LinkedIn</w:t>
              </w:r>
            </w:hyperlink>
          </w:p>
        </w:tc>
      </w:tr>
      <w:tr>
        <w:tc>
          <w:tcPr>
            <w:tcW w:type="dxa" w:w="2628"/>
          </w:tcPr>
          <w:p>
            <w:r>
              <w:t>8</w:t>
            </w:r>
          </w:p>
        </w:tc>
        <w:tc>
          <w:tcPr>
            <w:tcW w:type="dxa" w:w="2628"/>
          </w:tcPr>
          <w:p>
            <w:r>
              <w:t>Myntra</w:t>
            </w:r>
          </w:p>
        </w:tc>
        <w:tc>
          <w:tcPr>
            <w:tcW w:type="dxa" w:w="2628"/>
          </w:tcPr>
          <w:p>
            <w:hyperlink r:id="rId23">
              <w:r>
                <w:rPr>
                  <w:color w:val="0563C1"/>
                  <w:u w:val="single"/>
                </w:rPr>
                <w:t>Open Careers</w:t>
              </w:r>
            </w:hyperlink>
          </w:p>
        </w:tc>
        <w:tc>
          <w:tcPr>
            <w:tcW w:type="dxa" w:w="2628"/>
          </w:tcPr>
          <w:p>
            <w:hyperlink r:id="rId24">
              <w:r>
                <w:rPr>
                  <w:color w:val="0563C1"/>
                  <w:u w:val="single"/>
                </w:rPr>
                <w:t>Open LinkedIn</w:t>
              </w:r>
            </w:hyperlink>
          </w:p>
        </w:tc>
      </w:tr>
      <w:tr>
        <w:tc>
          <w:tcPr>
            <w:tcW w:type="dxa" w:w="2628"/>
          </w:tcPr>
          <w:p>
            <w:r>
              <w:t>9</w:t>
            </w:r>
          </w:p>
        </w:tc>
        <w:tc>
          <w:tcPr>
            <w:tcW w:type="dxa" w:w="2628"/>
          </w:tcPr>
          <w:p>
            <w:r>
              <w:t>Groww</w:t>
            </w:r>
          </w:p>
        </w:tc>
        <w:tc>
          <w:tcPr>
            <w:tcW w:type="dxa" w:w="2628"/>
          </w:tcPr>
          <w:p>
            <w:hyperlink r:id="rId25">
              <w:r>
                <w:rPr>
                  <w:color w:val="0563C1"/>
                  <w:u w:val="single"/>
                </w:rPr>
                <w:t>Open Careers</w:t>
              </w:r>
            </w:hyperlink>
          </w:p>
        </w:tc>
        <w:tc>
          <w:tcPr>
            <w:tcW w:type="dxa" w:w="2628"/>
          </w:tcPr>
          <w:p>
            <w:hyperlink r:id="rId26">
              <w:r>
                <w:rPr>
                  <w:color w:val="0563C1"/>
                  <w:u w:val="single"/>
                </w:rPr>
                <w:t>Open LinkedIn</w:t>
              </w:r>
            </w:hyperlink>
          </w:p>
        </w:tc>
      </w:tr>
      <w:tr>
        <w:tc>
          <w:tcPr>
            <w:tcW w:type="dxa" w:w="2628"/>
          </w:tcPr>
          <w:p>
            <w:r>
              <w:t>10</w:t>
            </w:r>
          </w:p>
        </w:tc>
        <w:tc>
          <w:tcPr>
            <w:tcW w:type="dxa" w:w="2628"/>
          </w:tcPr>
          <w:p>
            <w:r>
              <w:t>CRED</w:t>
            </w:r>
          </w:p>
        </w:tc>
        <w:tc>
          <w:tcPr>
            <w:tcW w:type="dxa" w:w="2628"/>
          </w:tcPr>
          <w:p>
            <w:hyperlink r:id="rId27">
              <w:r>
                <w:rPr>
                  <w:color w:val="0563C1"/>
                  <w:u w:val="single"/>
                </w:rPr>
                <w:t>Open Careers</w:t>
              </w:r>
            </w:hyperlink>
          </w:p>
        </w:tc>
        <w:tc>
          <w:tcPr>
            <w:tcW w:type="dxa" w:w="2628"/>
          </w:tcPr>
          <w:p>
            <w:hyperlink r:id="rId28">
              <w:r>
                <w:rPr>
                  <w:color w:val="0563C1"/>
                  <w:u w:val="single"/>
                </w:rPr>
                <w:t>Open LinkedIn</w:t>
              </w:r>
            </w:hyperlink>
          </w:p>
        </w:tc>
      </w:tr>
      <w:tr>
        <w:tc>
          <w:tcPr>
            <w:tcW w:type="dxa" w:w="2628"/>
          </w:tcPr>
          <w:p>
            <w:r>
              <w:t>11</w:t>
            </w:r>
          </w:p>
        </w:tc>
        <w:tc>
          <w:tcPr>
            <w:tcW w:type="dxa" w:w="2628"/>
          </w:tcPr>
          <w:p>
            <w:r>
              <w:t>Zerodha</w:t>
            </w:r>
          </w:p>
        </w:tc>
        <w:tc>
          <w:tcPr>
            <w:tcW w:type="dxa" w:w="2628"/>
          </w:tcPr>
          <w:p>
            <w:hyperlink r:id="rId29">
              <w:r>
                <w:rPr>
                  <w:color w:val="0563C1"/>
                  <w:u w:val="single"/>
                </w:rPr>
                <w:t>Open Careers</w:t>
              </w:r>
            </w:hyperlink>
          </w:p>
        </w:tc>
        <w:tc>
          <w:tcPr>
            <w:tcW w:type="dxa" w:w="2628"/>
          </w:tcPr>
          <w:p>
            <w:hyperlink r:id="rId30">
              <w:r>
                <w:rPr>
                  <w:color w:val="0563C1"/>
                  <w:u w:val="single"/>
                </w:rPr>
                <w:t>Open LinkedIn</w:t>
              </w:r>
            </w:hyperlink>
          </w:p>
        </w:tc>
      </w:tr>
      <w:tr>
        <w:tc>
          <w:tcPr>
            <w:tcW w:type="dxa" w:w="2628"/>
          </w:tcPr>
          <w:p>
            <w:r>
              <w:t>12</w:t>
            </w:r>
          </w:p>
        </w:tc>
        <w:tc>
          <w:tcPr>
            <w:tcW w:type="dxa" w:w="2628"/>
          </w:tcPr>
          <w:p>
            <w:r>
              <w:t>Dream11</w:t>
            </w:r>
          </w:p>
        </w:tc>
        <w:tc>
          <w:tcPr>
            <w:tcW w:type="dxa" w:w="2628"/>
          </w:tcPr>
          <w:p>
            <w:hyperlink r:id="rId31">
              <w:r>
                <w:rPr>
                  <w:color w:val="0563C1"/>
                  <w:u w:val="single"/>
                </w:rPr>
                <w:t>Open Careers</w:t>
              </w:r>
            </w:hyperlink>
          </w:p>
        </w:tc>
        <w:tc>
          <w:tcPr>
            <w:tcW w:type="dxa" w:w="2628"/>
          </w:tcPr>
          <w:p>
            <w:hyperlink r:id="rId32">
              <w:r>
                <w:rPr>
                  <w:color w:val="0563C1"/>
                  <w:u w:val="single"/>
                </w:rPr>
                <w:t>Open LinkedIn</w:t>
              </w:r>
            </w:hyperlink>
          </w:p>
        </w:tc>
      </w:tr>
      <w:tr>
        <w:tc>
          <w:tcPr>
            <w:tcW w:type="dxa" w:w="2628"/>
          </w:tcPr>
          <w:p>
            <w:r>
              <w:t>13</w:t>
            </w:r>
          </w:p>
        </w:tc>
        <w:tc>
          <w:tcPr>
            <w:tcW w:type="dxa" w:w="2628"/>
          </w:tcPr>
          <w:p>
            <w:r>
              <w:t>BrowserStack</w:t>
            </w:r>
          </w:p>
        </w:tc>
        <w:tc>
          <w:tcPr>
            <w:tcW w:type="dxa" w:w="2628"/>
          </w:tcPr>
          <w:p>
            <w:hyperlink r:id="rId33">
              <w:r>
                <w:rPr>
                  <w:color w:val="0563C1"/>
                  <w:u w:val="single"/>
                </w:rPr>
                <w:t>Open Careers</w:t>
              </w:r>
            </w:hyperlink>
          </w:p>
        </w:tc>
        <w:tc>
          <w:tcPr>
            <w:tcW w:type="dxa" w:w="2628"/>
          </w:tcPr>
          <w:p>
            <w:hyperlink r:id="rId34">
              <w:r>
                <w:rPr>
                  <w:color w:val="0563C1"/>
                  <w:u w:val="single"/>
                </w:rPr>
                <w:t>Open LinkedIn</w:t>
              </w:r>
            </w:hyperlink>
          </w:p>
        </w:tc>
      </w:tr>
      <w:tr>
        <w:tc>
          <w:tcPr>
            <w:tcW w:type="dxa" w:w="2628"/>
          </w:tcPr>
          <w:p>
            <w:r>
              <w:t>14</w:t>
            </w:r>
          </w:p>
        </w:tc>
        <w:tc>
          <w:tcPr>
            <w:tcW w:type="dxa" w:w="2628"/>
          </w:tcPr>
          <w:p>
            <w:r>
              <w:t>Postman</w:t>
            </w:r>
          </w:p>
        </w:tc>
        <w:tc>
          <w:tcPr>
            <w:tcW w:type="dxa" w:w="2628"/>
          </w:tcPr>
          <w:p>
            <w:hyperlink r:id="rId35">
              <w:r>
                <w:rPr>
                  <w:color w:val="0563C1"/>
                  <w:u w:val="single"/>
                </w:rPr>
                <w:t>Open Careers</w:t>
              </w:r>
            </w:hyperlink>
          </w:p>
        </w:tc>
        <w:tc>
          <w:tcPr>
            <w:tcW w:type="dxa" w:w="2628"/>
          </w:tcPr>
          <w:p>
            <w:hyperlink r:id="rId36">
              <w:r>
                <w:rPr>
                  <w:color w:val="0563C1"/>
                  <w:u w:val="single"/>
                </w:rPr>
                <w:t>Open LinkedIn</w:t>
              </w:r>
            </w:hyperlink>
          </w:p>
        </w:tc>
      </w:tr>
      <w:tr>
        <w:tc>
          <w:tcPr>
            <w:tcW w:type="dxa" w:w="2628"/>
          </w:tcPr>
          <w:p>
            <w:r>
              <w:t>15</w:t>
            </w:r>
          </w:p>
        </w:tc>
        <w:tc>
          <w:tcPr>
            <w:tcW w:type="dxa" w:w="2628"/>
          </w:tcPr>
          <w:p>
            <w:r>
              <w:t>Chargebee</w:t>
            </w:r>
          </w:p>
        </w:tc>
        <w:tc>
          <w:tcPr>
            <w:tcW w:type="dxa" w:w="2628"/>
          </w:tcPr>
          <w:p>
            <w:hyperlink r:id="rId37">
              <w:r>
                <w:rPr>
                  <w:color w:val="0563C1"/>
                  <w:u w:val="single"/>
                </w:rPr>
                <w:t>Open Careers</w:t>
              </w:r>
            </w:hyperlink>
          </w:p>
        </w:tc>
        <w:tc>
          <w:tcPr>
            <w:tcW w:type="dxa" w:w="2628"/>
          </w:tcPr>
          <w:p>
            <w:hyperlink r:id="rId38">
              <w:r>
                <w:rPr>
                  <w:color w:val="0563C1"/>
                  <w:u w:val="single"/>
                </w:rPr>
                <w:t>Open LinkedIn</w:t>
              </w:r>
            </w:hyperlink>
          </w:p>
        </w:tc>
      </w:tr>
      <w:tr>
        <w:tc>
          <w:tcPr>
            <w:tcW w:type="dxa" w:w="2628"/>
          </w:tcPr>
          <w:p>
            <w:r>
              <w:t>16</w:t>
            </w:r>
          </w:p>
        </w:tc>
        <w:tc>
          <w:tcPr>
            <w:tcW w:type="dxa" w:w="2628"/>
          </w:tcPr>
          <w:p>
            <w:r>
              <w:t>Darwinbox</w:t>
            </w:r>
          </w:p>
        </w:tc>
        <w:tc>
          <w:tcPr>
            <w:tcW w:type="dxa" w:w="2628"/>
          </w:tcPr>
          <w:p>
            <w:hyperlink r:id="rId39">
              <w:r>
                <w:rPr>
                  <w:color w:val="0563C1"/>
                  <w:u w:val="single"/>
                </w:rPr>
                <w:t>Open Careers</w:t>
              </w:r>
            </w:hyperlink>
          </w:p>
        </w:tc>
        <w:tc>
          <w:tcPr>
            <w:tcW w:type="dxa" w:w="2628"/>
          </w:tcPr>
          <w:p>
            <w:hyperlink r:id="rId40">
              <w:r>
                <w:rPr>
                  <w:color w:val="0563C1"/>
                  <w:u w:val="single"/>
                </w:rPr>
                <w:t>Open LinkedIn</w:t>
              </w:r>
            </w:hyperlink>
          </w:p>
        </w:tc>
      </w:tr>
      <w:tr>
        <w:tc>
          <w:tcPr>
            <w:tcW w:type="dxa" w:w="2628"/>
          </w:tcPr>
          <w:p>
            <w:r>
              <w:t>17</w:t>
            </w:r>
          </w:p>
        </w:tc>
        <w:tc>
          <w:tcPr>
            <w:tcW w:type="dxa" w:w="2628"/>
          </w:tcPr>
          <w:p>
            <w:r>
              <w:t>Ola</w:t>
            </w:r>
          </w:p>
        </w:tc>
        <w:tc>
          <w:tcPr>
            <w:tcW w:type="dxa" w:w="2628"/>
          </w:tcPr>
          <w:p>
            <w:hyperlink r:id="rId41">
              <w:r>
                <w:rPr>
                  <w:color w:val="0563C1"/>
                  <w:u w:val="single"/>
                </w:rPr>
                <w:t>Open Careers</w:t>
              </w:r>
            </w:hyperlink>
          </w:p>
        </w:tc>
        <w:tc>
          <w:tcPr>
            <w:tcW w:type="dxa" w:w="2628"/>
          </w:tcPr>
          <w:p>
            <w:hyperlink r:id="rId42">
              <w:r>
                <w:rPr>
                  <w:color w:val="0563C1"/>
                  <w:u w:val="single"/>
                </w:rPr>
                <w:t>Open LinkedIn</w:t>
              </w:r>
            </w:hyperlink>
          </w:p>
        </w:tc>
      </w:tr>
      <w:tr>
        <w:tc>
          <w:tcPr>
            <w:tcW w:type="dxa" w:w="2628"/>
          </w:tcPr>
          <w:p>
            <w:r>
              <w:t>18</w:t>
            </w:r>
          </w:p>
        </w:tc>
        <w:tc>
          <w:tcPr>
            <w:tcW w:type="dxa" w:w="2628"/>
          </w:tcPr>
          <w:p>
            <w:r>
              <w:t>Juspay</w:t>
            </w:r>
          </w:p>
        </w:tc>
        <w:tc>
          <w:tcPr>
            <w:tcW w:type="dxa" w:w="2628"/>
          </w:tcPr>
          <w:p>
            <w:hyperlink r:id="rId43">
              <w:r>
                <w:rPr>
                  <w:color w:val="0563C1"/>
                  <w:u w:val="single"/>
                </w:rPr>
                <w:t>Open Careers</w:t>
              </w:r>
            </w:hyperlink>
          </w:p>
        </w:tc>
        <w:tc>
          <w:tcPr>
            <w:tcW w:type="dxa" w:w="2628"/>
          </w:tcPr>
          <w:p>
            <w:hyperlink r:id="rId44">
              <w:r>
                <w:rPr>
                  <w:color w:val="0563C1"/>
                  <w:u w:val="single"/>
                </w:rPr>
                <w:t>Open LinkedIn</w:t>
              </w:r>
            </w:hyperlink>
          </w:p>
        </w:tc>
      </w:tr>
      <w:tr>
        <w:tc>
          <w:tcPr>
            <w:tcW w:type="dxa" w:w="2628"/>
          </w:tcPr>
          <w:p>
            <w:r>
              <w:t>19</w:t>
            </w:r>
          </w:p>
        </w:tc>
        <w:tc>
          <w:tcPr>
            <w:tcW w:type="dxa" w:w="2628"/>
          </w:tcPr>
          <w:p>
            <w:r>
              <w:t>InMobi</w:t>
            </w:r>
          </w:p>
        </w:tc>
        <w:tc>
          <w:tcPr>
            <w:tcW w:type="dxa" w:w="2628"/>
          </w:tcPr>
          <w:p>
            <w:hyperlink r:id="rId45">
              <w:r>
                <w:rPr>
                  <w:color w:val="0563C1"/>
                  <w:u w:val="single"/>
                </w:rPr>
                <w:t>Open Careers</w:t>
              </w:r>
            </w:hyperlink>
          </w:p>
        </w:tc>
        <w:tc>
          <w:tcPr>
            <w:tcW w:type="dxa" w:w="2628"/>
          </w:tcPr>
          <w:p>
            <w:hyperlink r:id="rId46">
              <w:r>
                <w:rPr>
                  <w:color w:val="0563C1"/>
                  <w:u w:val="single"/>
                </w:rPr>
                <w:t>Open LinkedIn</w:t>
              </w:r>
            </w:hyperlink>
          </w:p>
        </w:tc>
      </w:tr>
      <w:tr>
        <w:tc>
          <w:tcPr>
            <w:tcW w:type="dxa" w:w="2628"/>
          </w:tcPr>
          <w:p>
            <w:r>
              <w:t>20</w:t>
            </w:r>
          </w:p>
        </w:tc>
        <w:tc>
          <w:tcPr>
            <w:tcW w:type="dxa" w:w="2628"/>
          </w:tcPr>
          <w:p>
            <w:r>
              <w:t>Mindtickle</w:t>
            </w:r>
          </w:p>
        </w:tc>
        <w:tc>
          <w:tcPr>
            <w:tcW w:type="dxa" w:w="2628"/>
          </w:tcPr>
          <w:p>
            <w:hyperlink r:id="rId47">
              <w:r>
                <w:rPr>
                  <w:color w:val="0563C1"/>
                  <w:u w:val="single"/>
                </w:rPr>
                <w:t>Open Careers</w:t>
              </w:r>
            </w:hyperlink>
          </w:p>
        </w:tc>
        <w:tc>
          <w:tcPr>
            <w:tcW w:type="dxa" w:w="2628"/>
          </w:tcPr>
          <w:p>
            <w:hyperlink r:id="rId48">
              <w:r>
                <w:rPr>
                  <w:color w:val="0563C1"/>
                  <w:u w:val="single"/>
                </w:rPr>
                <w:t>Open LinkedIn</w:t>
              </w:r>
            </w:hyperlink>
          </w:p>
        </w:tc>
      </w:tr>
      <w:tr>
        <w:tc>
          <w:tcPr>
            <w:tcW w:type="dxa" w:w="2628"/>
          </w:tcPr>
          <w:p>
            <w:r>
              <w:t>21</w:t>
            </w:r>
          </w:p>
        </w:tc>
        <w:tc>
          <w:tcPr>
            <w:tcW w:type="dxa" w:w="2628"/>
          </w:tcPr>
          <w:p>
            <w:r>
              <w:t>Microsoft</w:t>
            </w:r>
          </w:p>
        </w:tc>
        <w:tc>
          <w:tcPr>
            <w:tcW w:type="dxa" w:w="2628"/>
          </w:tcPr>
          <w:p>
            <w:hyperlink r:id="rId49">
              <w:r>
                <w:rPr>
                  <w:color w:val="0563C1"/>
                  <w:u w:val="single"/>
                </w:rPr>
                <w:t>Open Careers</w:t>
              </w:r>
            </w:hyperlink>
          </w:p>
        </w:tc>
        <w:tc>
          <w:tcPr>
            <w:tcW w:type="dxa" w:w="2628"/>
          </w:tcPr>
          <w:p>
            <w:hyperlink r:id="rId50">
              <w:r>
                <w:rPr>
                  <w:color w:val="0563C1"/>
                  <w:u w:val="single"/>
                </w:rPr>
                <w:t>Open LinkedIn</w:t>
              </w:r>
            </w:hyperlink>
          </w:p>
        </w:tc>
      </w:tr>
      <w:tr>
        <w:tc>
          <w:tcPr>
            <w:tcW w:type="dxa" w:w="2628"/>
          </w:tcPr>
          <w:p>
            <w:r>
              <w:t>22</w:t>
            </w:r>
          </w:p>
        </w:tc>
        <w:tc>
          <w:tcPr>
            <w:tcW w:type="dxa" w:w="2628"/>
          </w:tcPr>
          <w:p>
            <w:r>
              <w:t>Amazon</w:t>
            </w:r>
          </w:p>
        </w:tc>
        <w:tc>
          <w:tcPr>
            <w:tcW w:type="dxa" w:w="2628"/>
          </w:tcPr>
          <w:p>
            <w:hyperlink r:id="rId51">
              <w:r>
                <w:rPr>
                  <w:color w:val="0563C1"/>
                  <w:u w:val="single"/>
                </w:rPr>
                <w:t>Open Careers</w:t>
              </w:r>
            </w:hyperlink>
          </w:p>
        </w:tc>
        <w:tc>
          <w:tcPr>
            <w:tcW w:type="dxa" w:w="2628"/>
          </w:tcPr>
          <w:p>
            <w:hyperlink r:id="rId52">
              <w:r>
                <w:rPr>
                  <w:color w:val="0563C1"/>
                  <w:u w:val="single"/>
                </w:rPr>
                <w:t>Open LinkedIn</w:t>
              </w:r>
            </w:hyperlink>
          </w:p>
        </w:tc>
      </w:tr>
      <w:tr>
        <w:tc>
          <w:tcPr>
            <w:tcW w:type="dxa" w:w="2628"/>
          </w:tcPr>
          <w:p>
            <w:r>
              <w:t>23</w:t>
            </w:r>
          </w:p>
        </w:tc>
        <w:tc>
          <w:tcPr>
            <w:tcW w:type="dxa" w:w="2628"/>
          </w:tcPr>
          <w:p>
            <w:r>
              <w:t>Google</w:t>
            </w:r>
          </w:p>
        </w:tc>
        <w:tc>
          <w:tcPr>
            <w:tcW w:type="dxa" w:w="2628"/>
          </w:tcPr>
          <w:p>
            <w:hyperlink r:id="rId53">
              <w:r>
                <w:rPr>
                  <w:color w:val="0563C1"/>
                  <w:u w:val="single"/>
                </w:rPr>
                <w:t>Open Careers</w:t>
              </w:r>
            </w:hyperlink>
          </w:p>
        </w:tc>
        <w:tc>
          <w:tcPr>
            <w:tcW w:type="dxa" w:w="2628"/>
          </w:tcPr>
          <w:p>
            <w:hyperlink r:id="rId54">
              <w:r>
                <w:rPr>
                  <w:color w:val="0563C1"/>
                  <w:u w:val="single"/>
                </w:rPr>
                <w:t>Open LinkedIn</w:t>
              </w:r>
            </w:hyperlink>
          </w:p>
        </w:tc>
      </w:tr>
      <w:tr>
        <w:tc>
          <w:tcPr>
            <w:tcW w:type="dxa" w:w="2628"/>
          </w:tcPr>
          <w:p>
            <w:r>
              <w:t>24</w:t>
            </w:r>
          </w:p>
        </w:tc>
        <w:tc>
          <w:tcPr>
            <w:tcW w:type="dxa" w:w="2628"/>
          </w:tcPr>
          <w:p>
            <w:r>
              <w:t>Adobe</w:t>
            </w:r>
          </w:p>
        </w:tc>
        <w:tc>
          <w:tcPr>
            <w:tcW w:type="dxa" w:w="2628"/>
          </w:tcPr>
          <w:p>
            <w:hyperlink r:id="rId55">
              <w:r>
                <w:rPr>
                  <w:color w:val="0563C1"/>
                  <w:u w:val="single"/>
                </w:rPr>
                <w:t>Open Careers</w:t>
              </w:r>
            </w:hyperlink>
          </w:p>
        </w:tc>
        <w:tc>
          <w:tcPr>
            <w:tcW w:type="dxa" w:w="2628"/>
          </w:tcPr>
          <w:p>
            <w:hyperlink r:id="rId56">
              <w:r>
                <w:rPr>
                  <w:color w:val="0563C1"/>
                  <w:u w:val="single"/>
                </w:rPr>
                <w:t>Open LinkedIn</w:t>
              </w:r>
            </w:hyperlink>
          </w:p>
        </w:tc>
      </w:tr>
      <w:tr>
        <w:tc>
          <w:tcPr>
            <w:tcW w:type="dxa" w:w="2628"/>
          </w:tcPr>
          <w:p>
            <w:r>
              <w:t>25</w:t>
            </w:r>
          </w:p>
        </w:tc>
        <w:tc>
          <w:tcPr>
            <w:tcW w:type="dxa" w:w="2628"/>
          </w:tcPr>
          <w:p>
            <w:r>
              <w:t>Salesforce</w:t>
            </w:r>
          </w:p>
        </w:tc>
        <w:tc>
          <w:tcPr>
            <w:tcW w:type="dxa" w:w="2628"/>
          </w:tcPr>
          <w:p>
            <w:hyperlink r:id="rId57">
              <w:r>
                <w:rPr>
                  <w:color w:val="0563C1"/>
                  <w:u w:val="single"/>
                </w:rPr>
                <w:t>Open Careers</w:t>
              </w:r>
            </w:hyperlink>
          </w:p>
        </w:tc>
        <w:tc>
          <w:tcPr>
            <w:tcW w:type="dxa" w:w="2628"/>
          </w:tcPr>
          <w:p>
            <w:hyperlink r:id="rId58">
              <w:r>
                <w:rPr>
                  <w:color w:val="0563C1"/>
                  <w:u w:val="single"/>
                </w:rPr>
                <w:t>Open LinkedIn</w:t>
              </w:r>
            </w:hyperlink>
          </w:p>
        </w:tc>
      </w:tr>
      <w:tr>
        <w:tc>
          <w:tcPr>
            <w:tcW w:type="dxa" w:w="2628"/>
          </w:tcPr>
          <w:p>
            <w:r>
              <w:t>26</w:t>
            </w:r>
          </w:p>
        </w:tc>
        <w:tc>
          <w:tcPr>
            <w:tcW w:type="dxa" w:w="2628"/>
          </w:tcPr>
          <w:p>
            <w:r>
              <w:t>Atlassian</w:t>
            </w:r>
          </w:p>
        </w:tc>
        <w:tc>
          <w:tcPr>
            <w:tcW w:type="dxa" w:w="2628"/>
          </w:tcPr>
          <w:p>
            <w:hyperlink r:id="rId59">
              <w:r>
                <w:rPr>
                  <w:color w:val="0563C1"/>
                  <w:u w:val="single"/>
                </w:rPr>
                <w:t>Open Careers</w:t>
              </w:r>
            </w:hyperlink>
          </w:p>
        </w:tc>
        <w:tc>
          <w:tcPr>
            <w:tcW w:type="dxa" w:w="2628"/>
          </w:tcPr>
          <w:p>
            <w:hyperlink r:id="rId60">
              <w:r>
                <w:rPr>
                  <w:color w:val="0563C1"/>
                  <w:u w:val="single"/>
                </w:rPr>
                <w:t>Open LinkedIn</w:t>
              </w:r>
            </w:hyperlink>
          </w:p>
        </w:tc>
      </w:tr>
      <w:tr>
        <w:tc>
          <w:tcPr>
            <w:tcW w:type="dxa" w:w="2628"/>
          </w:tcPr>
          <w:p>
            <w:r>
              <w:t>27</w:t>
            </w:r>
          </w:p>
        </w:tc>
        <w:tc>
          <w:tcPr>
            <w:tcW w:type="dxa" w:w="2628"/>
          </w:tcPr>
          <w:p>
            <w:r>
              <w:t>Uber</w:t>
            </w:r>
          </w:p>
        </w:tc>
        <w:tc>
          <w:tcPr>
            <w:tcW w:type="dxa" w:w="2628"/>
          </w:tcPr>
          <w:p>
            <w:hyperlink r:id="rId61">
              <w:r>
                <w:rPr>
                  <w:color w:val="0563C1"/>
                  <w:u w:val="single"/>
                </w:rPr>
                <w:t>Open Careers</w:t>
              </w:r>
            </w:hyperlink>
          </w:p>
        </w:tc>
        <w:tc>
          <w:tcPr>
            <w:tcW w:type="dxa" w:w="2628"/>
          </w:tcPr>
          <w:p>
            <w:hyperlink r:id="rId62">
              <w:r>
                <w:rPr>
                  <w:color w:val="0563C1"/>
                  <w:u w:val="single"/>
                </w:rPr>
                <w:t>Open LinkedIn</w:t>
              </w:r>
            </w:hyperlink>
          </w:p>
        </w:tc>
      </w:tr>
      <w:tr>
        <w:tc>
          <w:tcPr>
            <w:tcW w:type="dxa" w:w="2628"/>
          </w:tcPr>
          <w:p>
            <w:r>
              <w:t>28</w:t>
            </w:r>
          </w:p>
        </w:tc>
        <w:tc>
          <w:tcPr>
            <w:tcW w:type="dxa" w:w="2628"/>
          </w:tcPr>
          <w:p>
            <w:r>
              <w:t>Airbnb</w:t>
            </w:r>
          </w:p>
        </w:tc>
        <w:tc>
          <w:tcPr>
            <w:tcW w:type="dxa" w:w="2628"/>
          </w:tcPr>
          <w:p>
            <w:hyperlink r:id="rId63">
              <w:r>
                <w:rPr>
                  <w:color w:val="0563C1"/>
                  <w:u w:val="single"/>
                </w:rPr>
                <w:t>Open Careers</w:t>
              </w:r>
            </w:hyperlink>
          </w:p>
        </w:tc>
        <w:tc>
          <w:tcPr>
            <w:tcW w:type="dxa" w:w="2628"/>
          </w:tcPr>
          <w:p>
            <w:hyperlink r:id="rId64">
              <w:r>
                <w:rPr>
                  <w:color w:val="0563C1"/>
                  <w:u w:val="single"/>
                </w:rPr>
                <w:t>Open LinkedIn</w:t>
              </w:r>
            </w:hyperlink>
          </w:p>
        </w:tc>
      </w:tr>
      <w:tr>
        <w:tc>
          <w:tcPr>
            <w:tcW w:type="dxa" w:w="2628"/>
          </w:tcPr>
          <w:p>
            <w:r>
              <w:t>29</w:t>
            </w:r>
          </w:p>
        </w:tc>
        <w:tc>
          <w:tcPr>
            <w:tcW w:type="dxa" w:w="2628"/>
          </w:tcPr>
          <w:p>
            <w:r>
              <w:t>Walmart Global Tech</w:t>
            </w:r>
          </w:p>
        </w:tc>
        <w:tc>
          <w:tcPr>
            <w:tcW w:type="dxa" w:w="2628"/>
          </w:tcPr>
          <w:p>
            <w:hyperlink r:id="rId65">
              <w:r>
                <w:rPr>
                  <w:color w:val="0563C1"/>
                  <w:u w:val="single"/>
                </w:rPr>
                <w:t>Open Careers</w:t>
              </w:r>
            </w:hyperlink>
          </w:p>
        </w:tc>
        <w:tc>
          <w:tcPr>
            <w:tcW w:type="dxa" w:w="2628"/>
          </w:tcPr>
          <w:p>
            <w:hyperlink r:id="rId66">
              <w:r>
                <w:rPr>
                  <w:color w:val="0563C1"/>
                  <w:u w:val="single"/>
                </w:rPr>
                <w:t>Open LinkedIn</w:t>
              </w:r>
            </w:hyperlink>
          </w:p>
        </w:tc>
      </w:tr>
      <w:tr>
        <w:tc>
          <w:tcPr>
            <w:tcW w:type="dxa" w:w="2628"/>
          </w:tcPr>
          <w:p>
            <w:r>
              <w:t>30</w:t>
            </w:r>
          </w:p>
        </w:tc>
        <w:tc>
          <w:tcPr>
            <w:tcW w:type="dxa" w:w="2628"/>
          </w:tcPr>
          <w:p>
            <w:r>
              <w:t>Oracle</w:t>
            </w:r>
          </w:p>
        </w:tc>
        <w:tc>
          <w:tcPr>
            <w:tcW w:type="dxa" w:w="2628"/>
          </w:tcPr>
          <w:p>
            <w:hyperlink r:id="rId67">
              <w:r>
                <w:rPr>
                  <w:color w:val="0563C1"/>
                  <w:u w:val="single"/>
                </w:rPr>
                <w:t>Open Careers</w:t>
              </w:r>
            </w:hyperlink>
          </w:p>
        </w:tc>
        <w:tc>
          <w:tcPr>
            <w:tcW w:type="dxa" w:w="2628"/>
          </w:tcPr>
          <w:p>
            <w:hyperlink r:id="rId68">
              <w:r>
                <w:rPr>
                  <w:color w:val="0563C1"/>
                  <w:u w:val="single"/>
                </w:rPr>
                <w:t>Open LinkedIn</w:t>
              </w:r>
            </w:hyperlink>
          </w:p>
        </w:tc>
      </w:tr>
      <w:tr>
        <w:tc>
          <w:tcPr>
            <w:tcW w:type="dxa" w:w="2628"/>
          </w:tcPr>
          <w:p>
            <w:r>
              <w:t>31</w:t>
            </w:r>
          </w:p>
        </w:tc>
        <w:tc>
          <w:tcPr>
            <w:tcW w:type="dxa" w:w="2628"/>
          </w:tcPr>
          <w:p>
            <w:r>
              <w:t>NVIDIA</w:t>
            </w:r>
          </w:p>
        </w:tc>
        <w:tc>
          <w:tcPr>
            <w:tcW w:type="dxa" w:w="2628"/>
          </w:tcPr>
          <w:p>
            <w:hyperlink r:id="rId69">
              <w:r>
                <w:rPr>
                  <w:color w:val="0563C1"/>
                  <w:u w:val="single"/>
                </w:rPr>
                <w:t>Open Careers</w:t>
              </w:r>
            </w:hyperlink>
          </w:p>
        </w:tc>
        <w:tc>
          <w:tcPr>
            <w:tcW w:type="dxa" w:w="2628"/>
          </w:tcPr>
          <w:p>
            <w:hyperlink r:id="rId70">
              <w:r>
                <w:rPr>
                  <w:color w:val="0563C1"/>
                  <w:u w:val="single"/>
                </w:rPr>
                <w:t>Open LinkedIn</w:t>
              </w:r>
            </w:hyperlink>
          </w:p>
        </w:tc>
      </w:tr>
      <w:tr>
        <w:tc>
          <w:tcPr>
            <w:tcW w:type="dxa" w:w="2628"/>
          </w:tcPr>
          <w:p>
            <w:r>
              <w:t>32</w:t>
            </w:r>
          </w:p>
        </w:tc>
        <w:tc>
          <w:tcPr>
            <w:tcW w:type="dxa" w:w="2628"/>
          </w:tcPr>
          <w:p>
            <w:r>
              <w:t>ServiceNow</w:t>
            </w:r>
          </w:p>
        </w:tc>
        <w:tc>
          <w:tcPr>
            <w:tcW w:type="dxa" w:w="2628"/>
          </w:tcPr>
          <w:p>
            <w:hyperlink r:id="rId71">
              <w:r>
                <w:rPr>
                  <w:color w:val="0563C1"/>
                  <w:u w:val="single"/>
                </w:rPr>
                <w:t>Open Careers</w:t>
              </w:r>
            </w:hyperlink>
          </w:p>
        </w:tc>
        <w:tc>
          <w:tcPr>
            <w:tcW w:type="dxa" w:w="2628"/>
          </w:tcPr>
          <w:p>
            <w:hyperlink r:id="rId72">
              <w:r>
                <w:rPr>
                  <w:color w:val="0563C1"/>
                  <w:u w:val="single"/>
                </w:rPr>
                <w:t>Open LinkedIn</w:t>
              </w:r>
            </w:hyperlink>
          </w:p>
        </w:tc>
      </w:tr>
      <w:tr>
        <w:tc>
          <w:tcPr>
            <w:tcW w:type="dxa" w:w="2628"/>
          </w:tcPr>
          <w:p>
            <w:r>
              <w:t>33</w:t>
            </w:r>
          </w:p>
        </w:tc>
        <w:tc>
          <w:tcPr>
            <w:tcW w:type="dxa" w:w="2628"/>
          </w:tcPr>
          <w:p>
            <w:r>
              <w:t>SAP</w:t>
            </w:r>
          </w:p>
        </w:tc>
        <w:tc>
          <w:tcPr>
            <w:tcW w:type="dxa" w:w="2628"/>
          </w:tcPr>
          <w:p>
            <w:hyperlink r:id="rId73">
              <w:r>
                <w:rPr>
                  <w:color w:val="0563C1"/>
                  <w:u w:val="single"/>
                </w:rPr>
                <w:t>Open Careers</w:t>
              </w:r>
            </w:hyperlink>
          </w:p>
        </w:tc>
        <w:tc>
          <w:tcPr>
            <w:tcW w:type="dxa" w:w="2628"/>
          </w:tcPr>
          <w:p>
            <w:hyperlink r:id="rId74">
              <w:r>
                <w:rPr>
                  <w:color w:val="0563C1"/>
                  <w:u w:val="single"/>
                </w:rPr>
                <w:t>Open LinkedIn</w:t>
              </w:r>
            </w:hyperlink>
          </w:p>
        </w:tc>
      </w:tr>
      <w:tr>
        <w:tc>
          <w:tcPr>
            <w:tcW w:type="dxa" w:w="2628"/>
          </w:tcPr>
          <w:p>
            <w:r>
              <w:t>34</w:t>
            </w:r>
          </w:p>
        </w:tc>
        <w:tc>
          <w:tcPr>
            <w:tcW w:type="dxa" w:w="2628"/>
          </w:tcPr>
          <w:p>
            <w:r>
              <w:t>Cisco</w:t>
            </w:r>
          </w:p>
        </w:tc>
        <w:tc>
          <w:tcPr>
            <w:tcW w:type="dxa" w:w="2628"/>
          </w:tcPr>
          <w:p>
            <w:hyperlink r:id="rId75">
              <w:r>
                <w:rPr>
                  <w:color w:val="0563C1"/>
                  <w:u w:val="single"/>
                </w:rPr>
                <w:t>Open Careers</w:t>
              </w:r>
            </w:hyperlink>
          </w:p>
        </w:tc>
        <w:tc>
          <w:tcPr>
            <w:tcW w:type="dxa" w:w="2628"/>
          </w:tcPr>
          <w:p>
            <w:hyperlink r:id="rId76">
              <w:r>
                <w:rPr>
                  <w:color w:val="0563C1"/>
                  <w:u w:val="single"/>
                </w:rPr>
                <w:t>Open LinkedIn</w:t>
              </w:r>
            </w:hyperlink>
          </w:p>
        </w:tc>
      </w:tr>
      <w:tr>
        <w:tc>
          <w:tcPr>
            <w:tcW w:type="dxa" w:w="2628"/>
          </w:tcPr>
          <w:p>
            <w:r>
              <w:t>35</w:t>
            </w:r>
          </w:p>
        </w:tc>
        <w:tc>
          <w:tcPr>
            <w:tcW w:type="dxa" w:w="2628"/>
          </w:tcPr>
          <w:p>
            <w:r>
              <w:t>Intuit</w:t>
            </w:r>
          </w:p>
        </w:tc>
        <w:tc>
          <w:tcPr>
            <w:tcW w:type="dxa" w:w="2628"/>
          </w:tcPr>
          <w:p>
            <w:hyperlink r:id="rId77">
              <w:r>
                <w:rPr>
                  <w:color w:val="0563C1"/>
                  <w:u w:val="single"/>
                </w:rPr>
                <w:t>Open Careers</w:t>
              </w:r>
            </w:hyperlink>
          </w:p>
        </w:tc>
        <w:tc>
          <w:tcPr>
            <w:tcW w:type="dxa" w:w="2628"/>
          </w:tcPr>
          <w:p>
            <w:hyperlink r:id="rId78">
              <w:r>
                <w:rPr>
                  <w:color w:val="0563C1"/>
                  <w:u w:val="single"/>
                </w:rPr>
                <w:t>Open LinkedIn</w:t>
              </w:r>
            </w:hyperlink>
          </w:p>
        </w:tc>
      </w:tr>
      <w:tr>
        <w:tc>
          <w:tcPr>
            <w:tcW w:type="dxa" w:w="2628"/>
          </w:tcPr>
          <w:p>
            <w:r>
              <w:t>36</w:t>
            </w:r>
          </w:p>
        </w:tc>
        <w:tc>
          <w:tcPr>
            <w:tcW w:type="dxa" w:w="2628"/>
          </w:tcPr>
          <w:p>
            <w:r>
              <w:t>PayPal</w:t>
            </w:r>
          </w:p>
        </w:tc>
        <w:tc>
          <w:tcPr>
            <w:tcW w:type="dxa" w:w="2628"/>
          </w:tcPr>
          <w:p>
            <w:hyperlink r:id="rId79">
              <w:r>
                <w:rPr>
                  <w:color w:val="0563C1"/>
                  <w:u w:val="single"/>
                </w:rPr>
                <w:t>Open Careers</w:t>
              </w:r>
            </w:hyperlink>
          </w:p>
        </w:tc>
        <w:tc>
          <w:tcPr>
            <w:tcW w:type="dxa" w:w="2628"/>
          </w:tcPr>
          <w:p>
            <w:hyperlink r:id="rId80">
              <w:r>
                <w:rPr>
                  <w:color w:val="0563C1"/>
                  <w:u w:val="single"/>
                </w:rPr>
                <w:t>Open LinkedIn</w:t>
              </w:r>
            </w:hyperlink>
          </w:p>
        </w:tc>
      </w:tr>
      <w:tr>
        <w:tc>
          <w:tcPr>
            <w:tcW w:type="dxa" w:w="2628"/>
          </w:tcPr>
          <w:p>
            <w:r>
              <w:t>37</w:t>
            </w:r>
          </w:p>
        </w:tc>
        <w:tc>
          <w:tcPr>
            <w:tcW w:type="dxa" w:w="2628"/>
          </w:tcPr>
          <w:p>
            <w:r>
              <w:t>LinkedIn</w:t>
            </w:r>
          </w:p>
        </w:tc>
        <w:tc>
          <w:tcPr>
            <w:tcW w:type="dxa" w:w="2628"/>
          </w:tcPr>
          <w:p>
            <w:hyperlink r:id="rId81">
              <w:r>
                <w:rPr>
                  <w:color w:val="0563C1"/>
                  <w:u w:val="single"/>
                </w:rPr>
                <w:t>Open Careers</w:t>
              </w:r>
            </w:hyperlink>
          </w:p>
        </w:tc>
        <w:tc>
          <w:tcPr>
            <w:tcW w:type="dxa" w:w="2628"/>
          </w:tcPr>
          <w:p>
            <w:hyperlink r:id="rId82">
              <w:r>
                <w:rPr>
                  <w:color w:val="0563C1"/>
                  <w:u w:val="single"/>
                </w:rPr>
                <w:t>Open LinkedIn</w:t>
              </w:r>
            </w:hyperlink>
          </w:p>
        </w:tc>
      </w:tr>
      <w:tr>
        <w:tc>
          <w:tcPr>
            <w:tcW w:type="dxa" w:w="2628"/>
          </w:tcPr>
          <w:p>
            <w:r>
              <w:t>38</w:t>
            </w:r>
          </w:p>
        </w:tc>
        <w:tc>
          <w:tcPr>
            <w:tcW w:type="dxa" w:w="2628"/>
          </w:tcPr>
          <w:p>
            <w:r>
              <w:t>Spotify</w:t>
            </w:r>
          </w:p>
        </w:tc>
        <w:tc>
          <w:tcPr>
            <w:tcW w:type="dxa" w:w="2628"/>
          </w:tcPr>
          <w:p>
            <w:hyperlink r:id="rId83">
              <w:r>
                <w:rPr>
                  <w:color w:val="0563C1"/>
                  <w:u w:val="single"/>
                </w:rPr>
                <w:t>Open Careers</w:t>
              </w:r>
            </w:hyperlink>
          </w:p>
        </w:tc>
        <w:tc>
          <w:tcPr>
            <w:tcW w:type="dxa" w:w="2628"/>
          </w:tcPr>
          <w:p>
            <w:hyperlink r:id="rId84">
              <w:r>
                <w:rPr>
                  <w:color w:val="0563C1"/>
                  <w:u w:val="single"/>
                </w:rPr>
                <w:t>Open LinkedIn</w:t>
              </w:r>
            </w:hyperlink>
          </w:p>
        </w:tc>
      </w:tr>
      <w:tr>
        <w:tc>
          <w:tcPr>
            <w:tcW w:type="dxa" w:w="2628"/>
          </w:tcPr>
          <w:p>
            <w:r>
              <w:t>39</w:t>
            </w:r>
          </w:p>
        </w:tc>
        <w:tc>
          <w:tcPr>
            <w:tcW w:type="dxa" w:w="2628"/>
          </w:tcPr>
          <w:p>
            <w:r>
              <w:t>Stripe</w:t>
            </w:r>
          </w:p>
        </w:tc>
        <w:tc>
          <w:tcPr>
            <w:tcW w:type="dxa" w:w="2628"/>
          </w:tcPr>
          <w:p>
            <w:hyperlink r:id="rId85">
              <w:r>
                <w:rPr>
                  <w:color w:val="0563C1"/>
                  <w:u w:val="single"/>
                </w:rPr>
                <w:t>Open Careers</w:t>
              </w:r>
            </w:hyperlink>
          </w:p>
        </w:tc>
        <w:tc>
          <w:tcPr>
            <w:tcW w:type="dxa" w:w="2628"/>
          </w:tcPr>
          <w:p>
            <w:hyperlink r:id="rId86">
              <w:r>
                <w:rPr>
                  <w:color w:val="0563C1"/>
                  <w:u w:val="single"/>
                </w:rPr>
                <w:t>Open LinkedIn</w:t>
              </w:r>
            </w:hyperlink>
          </w:p>
        </w:tc>
      </w:tr>
      <w:tr>
        <w:tc>
          <w:tcPr>
            <w:tcW w:type="dxa" w:w="2628"/>
          </w:tcPr>
          <w:p>
            <w:r>
              <w:t>40</w:t>
            </w:r>
          </w:p>
        </w:tc>
        <w:tc>
          <w:tcPr>
            <w:tcW w:type="dxa" w:w="2628"/>
          </w:tcPr>
          <w:p>
            <w:r>
              <w:t>SaaS Labs</w:t>
            </w:r>
          </w:p>
        </w:tc>
        <w:tc>
          <w:tcPr>
            <w:tcW w:type="dxa" w:w="2628"/>
          </w:tcPr>
          <w:p>
            <w:hyperlink r:id="rId87">
              <w:r>
                <w:rPr>
                  <w:color w:val="0563C1"/>
                  <w:u w:val="single"/>
                </w:rPr>
                <w:t>Open Careers</w:t>
              </w:r>
            </w:hyperlink>
          </w:p>
        </w:tc>
        <w:tc>
          <w:tcPr>
            <w:tcW w:type="dxa" w:w="2628"/>
          </w:tcPr>
          <w:p>
            <w:hyperlink r:id="rId88">
              <w:r>
                <w:rPr>
                  <w:color w:val="0563C1"/>
                  <w:u w:val="single"/>
                </w:rPr>
                <w:t>Open LinkedIn</w:t>
              </w:r>
            </w:hyperlink>
          </w:p>
        </w:tc>
      </w:tr>
      <w:tr>
        <w:tc>
          <w:tcPr>
            <w:tcW w:type="dxa" w:w="2628"/>
          </w:tcPr>
          <w:p>
            <w:r>
              <w:t>41</w:t>
            </w:r>
          </w:p>
        </w:tc>
        <w:tc>
          <w:tcPr>
            <w:tcW w:type="dxa" w:w="2628"/>
          </w:tcPr>
          <w:p>
            <w:r>
              <w:t>Whatfix</w:t>
            </w:r>
          </w:p>
        </w:tc>
        <w:tc>
          <w:tcPr>
            <w:tcW w:type="dxa" w:w="2628"/>
          </w:tcPr>
          <w:p>
            <w:hyperlink r:id="rId89">
              <w:r>
                <w:rPr>
                  <w:color w:val="0563C1"/>
                  <w:u w:val="single"/>
                </w:rPr>
                <w:t>Open Careers</w:t>
              </w:r>
            </w:hyperlink>
          </w:p>
        </w:tc>
        <w:tc>
          <w:tcPr>
            <w:tcW w:type="dxa" w:w="2628"/>
          </w:tcPr>
          <w:p>
            <w:hyperlink r:id="rId90">
              <w:r>
                <w:rPr>
                  <w:color w:val="0563C1"/>
                  <w:u w:val="single"/>
                </w:rPr>
                <w:t>Open LinkedIn</w:t>
              </w:r>
            </w:hyperlink>
          </w:p>
        </w:tc>
      </w:tr>
      <w:tr>
        <w:tc>
          <w:tcPr>
            <w:tcW w:type="dxa" w:w="2628"/>
          </w:tcPr>
          <w:p>
            <w:r>
              <w:t>42</w:t>
            </w:r>
          </w:p>
        </w:tc>
        <w:tc>
          <w:tcPr>
            <w:tcW w:type="dxa" w:w="2628"/>
          </w:tcPr>
          <w:p>
            <w:r>
              <w:t>Hasura</w:t>
            </w:r>
          </w:p>
        </w:tc>
        <w:tc>
          <w:tcPr>
            <w:tcW w:type="dxa" w:w="2628"/>
          </w:tcPr>
          <w:p>
            <w:hyperlink r:id="rId91">
              <w:r>
                <w:rPr>
                  <w:color w:val="0563C1"/>
                  <w:u w:val="single"/>
                </w:rPr>
                <w:t>Open Careers</w:t>
              </w:r>
            </w:hyperlink>
          </w:p>
        </w:tc>
        <w:tc>
          <w:tcPr>
            <w:tcW w:type="dxa" w:w="2628"/>
          </w:tcPr>
          <w:p>
            <w:hyperlink r:id="rId92">
              <w:r>
                <w:rPr>
                  <w:color w:val="0563C1"/>
                  <w:u w:val="single"/>
                </w:rPr>
                <w:t>Open LinkedIn</w:t>
              </w:r>
            </w:hyperlink>
          </w:p>
        </w:tc>
      </w:tr>
      <w:tr>
        <w:tc>
          <w:tcPr>
            <w:tcW w:type="dxa" w:w="2628"/>
          </w:tcPr>
          <w:p>
            <w:r>
              <w:t>43</w:t>
            </w:r>
          </w:p>
        </w:tc>
        <w:tc>
          <w:tcPr>
            <w:tcW w:type="dxa" w:w="2628"/>
          </w:tcPr>
          <w:p>
            <w:r>
              <w:t>Gupshup</w:t>
            </w:r>
          </w:p>
        </w:tc>
        <w:tc>
          <w:tcPr>
            <w:tcW w:type="dxa" w:w="2628"/>
          </w:tcPr>
          <w:p>
            <w:hyperlink r:id="rId93">
              <w:r>
                <w:rPr>
                  <w:color w:val="0563C1"/>
                  <w:u w:val="single"/>
                </w:rPr>
                <w:t>Open Careers</w:t>
              </w:r>
            </w:hyperlink>
          </w:p>
        </w:tc>
        <w:tc>
          <w:tcPr>
            <w:tcW w:type="dxa" w:w="2628"/>
          </w:tcPr>
          <w:p>
            <w:hyperlink r:id="rId94">
              <w:r>
                <w:rPr>
                  <w:color w:val="0563C1"/>
                  <w:u w:val="single"/>
                </w:rPr>
                <w:t>Open LinkedIn</w:t>
              </w:r>
            </w:hyperlink>
          </w:p>
        </w:tc>
      </w:tr>
      <w:tr>
        <w:tc>
          <w:tcPr>
            <w:tcW w:type="dxa" w:w="2628"/>
          </w:tcPr>
          <w:p>
            <w:r>
              <w:t>44</w:t>
            </w:r>
          </w:p>
        </w:tc>
        <w:tc>
          <w:tcPr>
            <w:tcW w:type="dxa" w:w="2628"/>
          </w:tcPr>
          <w:p>
            <w:r>
              <w:t>Druva</w:t>
            </w:r>
          </w:p>
        </w:tc>
        <w:tc>
          <w:tcPr>
            <w:tcW w:type="dxa" w:w="2628"/>
          </w:tcPr>
          <w:p>
            <w:hyperlink r:id="rId95">
              <w:r>
                <w:rPr>
                  <w:color w:val="0563C1"/>
                  <w:u w:val="single"/>
                </w:rPr>
                <w:t>Open Careers</w:t>
              </w:r>
            </w:hyperlink>
          </w:p>
        </w:tc>
        <w:tc>
          <w:tcPr>
            <w:tcW w:type="dxa" w:w="2628"/>
          </w:tcPr>
          <w:p>
            <w:hyperlink r:id="rId96">
              <w:r>
                <w:rPr>
                  <w:color w:val="0563C1"/>
                  <w:u w:val="single"/>
                </w:rPr>
                <w:t>Open LinkedIn</w:t>
              </w:r>
            </w:hyperlink>
          </w:p>
        </w:tc>
      </w:tr>
      <w:tr>
        <w:tc>
          <w:tcPr>
            <w:tcW w:type="dxa" w:w="2628"/>
          </w:tcPr>
          <w:p>
            <w:r>
              <w:t>45</w:t>
            </w:r>
          </w:p>
        </w:tc>
        <w:tc>
          <w:tcPr>
            <w:tcW w:type="dxa" w:w="2628"/>
          </w:tcPr>
          <w:p>
            <w:r>
              <w:t>LeadSquared</w:t>
            </w:r>
          </w:p>
        </w:tc>
        <w:tc>
          <w:tcPr>
            <w:tcW w:type="dxa" w:w="2628"/>
          </w:tcPr>
          <w:p>
            <w:hyperlink r:id="rId97">
              <w:r>
                <w:rPr>
                  <w:color w:val="0563C1"/>
                  <w:u w:val="single"/>
                </w:rPr>
                <w:t>Open Careers</w:t>
              </w:r>
            </w:hyperlink>
          </w:p>
        </w:tc>
        <w:tc>
          <w:tcPr>
            <w:tcW w:type="dxa" w:w="2628"/>
          </w:tcPr>
          <w:p>
            <w:hyperlink r:id="rId98">
              <w:r>
                <w:rPr>
                  <w:color w:val="0563C1"/>
                  <w:u w:val="single"/>
                </w:rPr>
                <w:t>Open LinkedIn</w:t>
              </w:r>
            </w:hyperlink>
          </w:p>
        </w:tc>
      </w:tr>
      <w:tr>
        <w:tc>
          <w:tcPr>
            <w:tcW w:type="dxa" w:w="2628"/>
          </w:tcPr>
          <w:p>
            <w:r>
              <w:t>46</w:t>
            </w:r>
          </w:p>
        </w:tc>
        <w:tc>
          <w:tcPr>
            <w:tcW w:type="dxa" w:w="2628"/>
          </w:tcPr>
          <w:p>
            <w:r>
              <w:t>Uniphore</w:t>
            </w:r>
          </w:p>
        </w:tc>
        <w:tc>
          <w:tcPr>
            <w:tcW w:type="dxa" w:w="2628"/>
          </w:tcPr>
          <w:p>
            <w:hyperlink r:id="rId99">
              <w:r>
                <w:rPr>
                  <w:color w:val="0563C1"/>
                  <w:u w:val="single"/>
                </w:rPr>
                <w:t>Open Careers</w:t>
              </w:r>
            </w:hyperlink>
          </w:p>
        </w:tc>
        <w:tc>
          <w:tcPr>
            <w:tcW w:type="dxa" w:w="2628"/>
          </w:tcPr>
          <w:p>
            <w:hyperlink r:id="rId100">
              <w:r>
                <w:rPr>
                  <w:color w:val="0563C1"/>
                  <w:u w:val="single"/>
                </w:rPr>
                <w:t>Open LinkedIn</w:t>
              </w:r>
            </w:hyperlink>
          </w:p>
        </w:tc>
      </w:tr>
      <w:tr>
        <w:tc>
          <w:tcPr>
            <w:tcW w:type="dxa" w:w="2628"/>
          </w:tcPr>
          <w:p>
            <w:r>
              <w:t>47</w:t>
            </w:r>
          </w:p>
        </w:tc>
        <w:tc>
          <w:tcPr>
            <w:tcW w:type="dxa" w:w="2628"/>
          </w:tcPr>
          <w:p>
            <w:r>
              <w:t>Yellow.ai</w:t>
            </w:r>
          </w:p>
        </w:tc>
        <w:tc>
          <w:tcPr>
            <w:tcW w:type="dxa" w:w="2628"/>
          </w:tcPr>
          <w:p>
            <w:hyperlink r:id="rId101">
              <w:r>
                <w:rPr>
                  <w:color w:val="0563C1"/>
                  <w:u w:val="single"/>
                </w:rPr>
                <w:t>Open Careers</w:t>
              </w:r>
            </w:hyperlink>
          </w:p>
        </w:tc>
        <w:tc>
          <w:tcPr>
            <w:tcW w:type="dxa" w:w="2628"/>
          </w:tcPr>
          <w:p>
            <w:hyperlink r:id="rId102">
              <w:r>
                <w:rPr>
                  <w:color w:val="0563C1"/>
                  <w:u w:val="single"/>
                </w:rPr>
                <w:t>Open LinkedIn</w:t>
              </w:r>
            </w:hyperlink>
          </w:p>
        </w:tc>
      </w:tr>
      <w:tr>
        <w:tc>
          <w:tcPr>
            <w:tcW w:type="dxa" w:w="2628"/>
          </w:tcPr>
          <w:p>
            <w:r>
              <w:t>48</w:t>
            </w:r>
          </w:p>
        </w:tc>
        <w:tc>
          <w:tcPr>
            <w:tcW w:type="dxa" w:w="2628"/>
          </w:tcPr>
          <w:p>
            <w:r>
              <w:t>Observe.AI</w:t>
            </w:r>
          </w:p>
        </w:tc>
        <w:tc>
          <w:tcPr>
            <w:tcW w:type="dxa" w:w="2628"/>
          </w:tcPr>
          <w:p>
            <w:hyperlink r:id="rId103">
              <w:r>
                <w:rPr>
                  <w:color w:val="0563C1"/>
                  <w:u w:val="single"/>
                </w:rPr>
                <w:t>Open Careers</w:t>
              </w:r>
            </w:hyperlink>
          </w:p>
        </w:tc>
        <w:tc>
          <w:tcPr>
            <w:tcW w:type="dxa" w:w="2628"/>
          </w:tcPr>
          <w:p>
            <w:hyperlink r:id="rId104">
              <w:r>
                <w:rPr>
                  <w:color w:val="0563C1"/>
                  <w:u w:val="single"/>
                </w:rPr>
                <w:t>Open LinkedIn</w:t>
              </w:r>
            </w:hyperlink>
          </w:p>
        </w:tc>
      </w:tr>
      <w:tr>
        <w:tc>
          <w:tcPr>
            <w:tcW w:type="dxa" w:w="2628"/>
          </w:tcPr>
          <w:p>
            <w:r>
              <w:t>49</w:t>
            </w:r>
          </w:p>
        </w:tc>
        <w:tc>
          <w:tcPr>
            <w:tcW w:type="dxa" w:w="2628"/>
          </w:tcPr>
          <w:p>
            <w:r>
              <w:t>AiDash</w:t>
            </w:r>
          </w:p>
        </w:tc>
        <w:tc>
          <w:tcPr>
            <w:tcW w:type="dxa" w:w="2628"/>
          </w:tcPr>
          <w:p>
            <w:hyperlink r:id="rId105">
              <w:r>
                <w:rPr>
                  <w:color w:val="0563C1"/>
                  <w:u w:val="single"/>
                </w:rPr>
                <w:t>Open Careers</w:t>
              </w:r>
            </w:hyperlink>
          </w:p>
        </w:tc>
        <w:tc>
          <w:tcPr>
            <w:tcW w:type="dxa" w:w="2628"/>
          </w:tcPr>
          <w:p>
            <w:hyperlink r:id="rId106">
              <w:r>
                <w:rPr>
                  <w:color w:val="0563C1"/>
                  <w:u w:val="single"/>
                </w:rPr>
                <w:t>Open LinkedIn</w:t>
              </w:r>
            </w:hyperlink>
          </w:p>
        </w:tc>
      </w:tr>
      <w:tr>
        <w:tc>
          <w:tcPr>
            <w:tcW w:type="dxa" w:w="2628"/>
          </w:tcPr>
          <w:p>
            <w:r>
              <w:t>50</w:t>
            </w:r>
          </w:p>
        </w:tc>
        <w:tc>
          <w:tcPr>
            <w:tcW w:type="dxa" w:w="2628"/>
          </w:tcPr>
          <w:p>
            <w:r>
              <w:t>SigNoz</w:t>
            </w:r>
          </w:p>
        </w:tc>
        <w:tc>
          <w:tcPr>
            <w:tcW w:type="dxa" w:w="2628"/>
          </w:tcPr>
          <w:p>
            <w:hyperlink r:id="rId107">
              <w:r>
                <w:rPr>
                  <w:color w:val="0563C1"/>
                  <w:u w:val="single"/>
                </w:rPr>
                <w:t>Open Careers</w:t>
              </w:r>
            </w:hyperlink>
          </w:p>
        </w:tc>
        <w:tc>
          <w:tcPr>
            <w:tcW w:type="dxa" w:w="2628"/>
          </w:tcPr>
          <w:p>
            <w:hyperlink r:id="rId108">
              <w:r>
                <w:rPr>
                  <w:color w:val="0563C1"/>
                  <w:u w:val="single"/>
                </w:rPr>
                <w:t>Open LinkedIn</w:t>
              </w:r>
            </w:hyperlink>
          </w:p>
        </w:tc>
      </w:tr>
      <w:tr>
        <w:tc>
          <w:tcPr>
            <w:tcW w:type="dxa" w:w="2628"/>
          </w:tcPr>
          <w:p>
            <w:r>
              <w:t>51</w:t>
            </w:r>
          </w:p>
        </w:tc>
        <w:tc>
          <w:tcPr>
            <w:tcW w:type="dxa" w:w="2628"/>
          </w:tcPr>
          <w:p>
            <w:r>
              <w:t>Cohesity</w:t>
            </w:r>
          </w:p>
        </w:tc>
        <w:tc>
          <w:tcPr>
            <w:tcW w:type="dxa" w:w="2628"/>
          </w:tcPr>
          <w:p>
            <w:hyperlink r:id="rId109">
              <w:r>
                <w:rPr>
                  <w:color w:val="0563C1"/>
                  <w:u w:val="single"/>
                </w:rPr>
                <w:t>Open Careers</w:t>
              </w:r>
            </w:hyperlink>
          </w:p>
        </w:tc>
        <w:tc>
          <w:tcPr>
            <w:tcW w:type="dxa" w:w="2628"/>
          </w:tcPr>
          <w:p>
            <w:hyperlink r:id="rId110">
              <w:r>
                <w:rPr>
                  <w:color w:val="0563C1"/>
                  <w:u w:val="single"/>
                </w:rPr>
                <w:t>Open LinkedIn</w:t>
              </w:r>
            </w:hyperlink>
          </w:p>
        </w:tc>
      </w:tr>
      <w:tr>
        <w:tc>
          <w:tcPr>
            <w:tcW w:type="dxa" w:w="2628"/>
          </w:tcPr>
          <w:p>
            <w:r>
              <w:t>52</w:t>
            </w:r>
          </w:p>
        </w:tc>
        <w:tc>
          <w:tcPr>
            <w:tcW w:type="dxa" w:w="2628"/>
          </w:tcPr>
          <w:p>
            <w:r>
              <w:t>Unacademy</w:t>
            </w:r>
          </w:p>
        </w:tc>
        <w:tc>
          <w:tcPr>
            <w:tcW w:type="dxa" w:w="2628"/>
          </w:tcPr>
          <w:p>
            <w:hyperlink r:id="rId111">
              <w:r>
                <w:rPr>
                  <w:color w:val="0563C1"/>
                  <w:u w:val="single"/>
                </w:rPr>
                <w:t>Open Careers</w:t>
              </w:r>
            </w:hyperlink>
          </w:p>
        </w:tc>
        <w:tc>
          <w:tcPr>
            <w:tcW w:type="dxa" w:w="2628"/>
          </w:tcPr>
          <w:p>
            <w:hyperlink r:id="rId112">
              <w:r>
                <w:rPr>
                  <w:color w:val="0563C1"/>
                  <w:u w:val="single"/>
                </w:rPr>
                <w:t>Open LinkedIn</w:t>
              </w:r>
            </w:hyperlink>
          </w:p>
        </w:tc>
      </w:tr>
      <w:tr>
        <w:tc>
          <w:tcPr>
            <w:tcW w:type="dxa" w:w="2628"/>
          </w:tcPr>
          <w:p>
            <w:r>
              <w:t>53</w:t>
            </w:r>
          </w:p>
        </w:tc>
        <w:tc>
          <w:tcPr>
            <w:tcW w:type="dxa" w:w="2628"/>
          </w:tcPr>
          <w:p>
            <w:r>
              <w:t>Pine Labs</w:t>
            </w:r>
          </w:p>
        </w:tc>
        <w:tc>
          <w:tcPr>
            <w:tcW w:type="dxa" w:w="2628"/>
          </w:tcPr>
          <w:p>
            <w:hyperlink r:id="rId113">
              <w:r>
                <w:rPr>
                  <w:color w:val="0563C1"/>
                  <w:u w:val="single"/>
                </w:rPr>
                <w:t>Open Careers</w:t>
              </w:r>
            </w:hyperlink>
          </w:p>
        </w:tc>
        <w:tc>
          <w:tcPr>
            <w:tcW w:type="dxa" w:w="2628"/>
          </w:tcPr>
          <w:p>
            <w:hyperlink r:id="rId114">
              <w:r>
                <w:rPr>
                  <w:color w:val="0563C1"/>
                  <w:u w:val="single"/>
                </w:rPr>
                <w:t>Open LinkedIn</w:t>
              </w:r>
            </w:hyperlink>
          </w:p>
        </w:tc>
      </w:tr>
      <w:tr>
        <w:tc>
          <w:tcPr>
            <w:tcW w:type="dxa" w:w="2628"/>
          </w:tcPr>
          <w:p>
            <w:r>
              <w:t>54</w:t>
            </w:r>
          </w:p>
        </w:tc>
        <w:tc>
          <w:tcPr>
            <w:tcW w:type="dxa" w:w="2628"/>
          </w:tcPr>
          <w:p>
            <w:r>
              <w:t>Cashfree Payments</w:t>
            </w:r>
          </w:p>
        </w:tc>
        <w:tc>
          <w:tcPr>
            <w:tcW w:type="dxa" w:w="2628"/>
          </w:tcPr>
          <w:p>
            <w:hyperlink r:id="rId115">
              <w:r>
                <w:rPr>
                  <w:color w:val="0563C1"/>
                  <w:u w:val="single"/>
                </w:rPr>
                <w:t>Open Careers</w:t>
              </w:r>
            </w:hyperlink>
          </w:p>
        </w:tc>
        <w:tc>
          <w:tcPr>
            <w:tcW w:type="dxa" w:w="2628"/>
          </w:tcPr>
          <w:p>
            <w:hyperlink r:id="rId116">
              <w:r>
                <w:rPr>
                  <w:color w:val="0563C1"/>
                  <w:u w:val="single"/>
                </w:rPr>
                <w:t>Open LinkedIn</w:t>
              </w:r>
            </w:hyperlink>
          </w:p>
        </w:tc>
      </w:tr>
      <w:tr>
        <w:tc>
          <w:tcPr>
            <w:tcW w:type="dxa" w:w="2628"/>
          </w:tcPr>
          <w:p>
            <w:r>
              <w:t>55</w:t>
            </w:r>
          </w:p>
        </w:tc>
        <w:tc>
          <w:tcPr>
            <w:tcW w:type="dxa" w:w="2628"/>
          </w:tcPr>
          <w:p>
            <w:r>
              <w:t>Open Financial Technologies</w:t>
            </w:r>
          </w:p>
        </w:tc>
        <w:tc>
          <w:tcPr>
            <w:tcW w:type="dxa" w:w="2628"/>
          </w:tcPr>
          <w:p>
            <w:hyperlink r:id="rId117">
              <w:r>
                <w:rPr>
                  <w:color w:val="0563C1"/>
                  <w:u w:val="single"/>
                </w:rPr>
                <w:t>Open Careers</w:t>
              </w:r>
            </w:hyperlink>
          </w:p>
        </w:tc>
        <w:tc>
          <w:tcPr>
            <w:tcW w:type="dxa" w:w="2628"/>
          </w:tcPr>
          <w:p>
            <w:hyperlink r:id="rId118">
              <w:r>
                <w:rPr>
                  <w:color w:val="0563C1"/>
                  <w:u w:val="single"/>
                </w:rPr>
                <w:t>Open LinkedIn</w:t>
              </w:r>
            </w:hyperlink>
          </w:p>
        </w:tc>
      </w:tr>
      <w:tr>
        <w:tc>
          <w:tcPr>
            <w:tcW w:type="dxa" w:w="2628"/>
          </w:tcPr>
          <w:p>
            <w:r>
              <w:t>56</w:t>
            </w:r>
          </w:p>
        </w:tc>
        <w:tc>
          <w:tcPr>
            <w:tcW w:type="dxa" w:w="2628"/>
          </w:tcPr>
          <w:p>
            <w:r>
              <w:t>Navi</w:t>
            </w:r>
          </w:p>
        </w:tc>
        <w:tc>
          <w:tcPr>
            <w:tcW w:type="dxa" w:w="2628"/>
          </w:tcPr>
          <w:p>
            <w:hyperlink r:id="rId119">
              <w:r>
                <w:rPr>
                  <w:color w:val="0563C1"/>
                  <w:u w:val="single"/>
                </w:rPr>
                <w:t>Open Careers</w:t>
              </w:r>
            </w:hyperlink>
          </w:p>
        </w:tc>
        <w:tc>
          <w:tcPr>
            <w:tcW w:type="dxa" w:w="2628"/>
          </w:tcPr>
          <w:p>
            <w:hyperlink r:id="rId120">
              <w:r>
                <w:rPr>
                  <w:color w:val="0563C1"/>
                  <w:u w:val="single"/>
                </w:rPr>
                <w:t>Open LinkedIn</w:t>
              </w:r>
            </w:hyperlink>
          </w:p>
        </w:tc>
      </w:tr>
      <w:tr>
        <w:tc>
          <w:tcPr>
            <w:tcW w:type="dxa" w:w="2628"/>
          </w:tcPr>
          <w:p>
            <w:r>
              <w:t>57</w:t>
            </w:r>
          </w:p>
        </w:tc>
        <w:tc>
          <w:tcPr>
            <w:tcW w:type="dxa" w:w="2628"/>
          </w:tcPr>
          <w:p>
            <w:r>
              <w:t>OYO</w:t>
            </w:r>
          </w:p>
        </w:tc>
        <w:tc>
          <w:tcPr>
            <w:tcW w:type="dxa" w:w="2628"/>
          </w:tcPr>
          <w:p>
            <w:hyperlink r:id="rId121">
              <w:r>
                <w:rPr>
                  <w:color w:val="0563C1"/>
                  <w:u w:val="single"/>
                </w:rPr>
                <w:t>Open Careers</w:t>
              </w:r>
            </w:hyperlink>
          </w:p>
        </w:tc>
        <w:tc>
          <w:tcPr>
            <w:tcW w:type="dxa" w:w="2628"/>
          </w:tcPr>
          <w:p>
            <w:hyperlink r:id="rId122">
              <w:r>
                <w:rPr>
                  <w:color w:val="0563C1"/>
                  <w:u w:val="single"/>
                </w:rPr>
                <w:t>Open LinkedIn</w:t>
              </w:r>
            </w:hyperlink>
          </w:p>
        </w:tc>
      </w:tr>
      <w:tr>
        <w:tc>
          <w:tcPr>
            <w:tcW w:type="dxa" w:w="2628"/>
          </w:tcPr>
          <w:p>
            <w:r>
              <w:t>58</w:t>
            </w:r>
          </w:p>
        </w:tc>
        <w:tc>
          <w:tcPr>
            <w:tcW w:type="dxa" w:w="2628"/>
          </w:tcPr>
          <w:p>
            <w:r>
              <w:t>Moglix</w:t>
            </w:r>
          </w:p>
        </w:tc>
        <w:tc>
          <w:tcPr>
            <w:tcW w:type="dxa" w:w="2628"/>
          </w:tcPr>
          <w:p>
            <w:hyperlink r:id="rId123">
              <w:r>
                <w:rPr>
                  <w:color w:val="0563C1"/>
                  <w:u w:val="single"/>
                </w:rPr>
                <w:t>Open Careers</w:t>
              </w:r>
            </w:hyperlink>
          </w:p>
        </w:tc>
        <w:tc>
          <w:tcPr>
            <w:tcW w:type="dxa" w:w="2628"/>
          </w:tcPr>
          <w:p>
            <w:hyperlink r:id="rId124">
              <w:r>
                <w:rPr>
                  <w:color w:val="0563C1"/>
                  <w:u w:val="single"/>
                </w:rPr>
                <w:t>Open LinkedIn</w:t>
              </w:r>
            </w:hyperlink>
          </w:p>
        </w:tc>
      </w:tr>
      <w:tr>
        <w:tc>
          <w:tcPr>
            <w:tcW w:type="dxa" w:w="2628"/>
          </w:tcPr>
          <w:p>
            <w:r>
              <w:t>59</w:t>
            </w:r>
          </w:p>
        </w:tc>
        <w:tc>
          <w:tcPr>
            <w:tcW w:type="dxa" w:w="2628"/>
          </w:tcPr>
          <w:p>
            <w:r>
              <w:t>Porter</w:t>
            </w:r>
          </w:p>
        </w:tc>
        <w:tc>
          <w:tcPr>
            <w:tcW w:type="dxa" w:w="2628"/>
          </w:tcPr>
          <w:p>
            <w:hyperlink r:id="rId125">
              <w:r>
                <w:rPr>
                  <w:color w:val="0563C1"/>
                  <w:u w:val="single"/>
                </w:rPr>
                <w:t>Open Careers</w:t>
              </w:r>
            </w:hyperlink>
          </w:p>
        </w:tc>
        <w:tc>
          <w:tcPr>
            <w:tcW w:type="dxa" w:w="2628"/>
          </w:tcPr>
          <w:p>
            <w:hyperlink r:id="rId126">
              <w:r>
                <w:rPr>
                  <w:color w:val="0563C1"/>
                  <w:u w:val="single"/>
                </w:rPr>
                <w:t>Open LinkedIn</w:t>
              </w:r>
            </w:hyperlink>
          </w:p>
        </w:tc>
      </w:tr>
      <w:tr>
        <w:tc>
          <w:tcPr>
            <w:tcW w:type="dxa" w:w="2628"/>
          </w:tcPr>
          <w:p>
            <w:r>
              <w:t>60</w:t>
            </w:r>
          </w:p>
        </w:tc>
        <w:tc>
          <w:tcPr>
            <w:tcW w:type="dxa" w:w="2628"/>
          </w:tcPr>
          <w:p>
            <w:r>
              <w:t>Lenskart</w:t>
            </w:r>
          </w:p>
        </w:tc>
        <w:tc>
          <w:tcPr>
            <w:tcW w:type="dxa" w:w="2628"/>
          </w:tcPr>
          <w:p>
            <w:hyperlink r:id="rId127">
              <w:r>
                <w:rPr>
                  <w:color w:val="0563C1"/>
                  <w:u w:val="single"/>
                </w:rPr>
                <w:t>Open Careers</w:t>
              </w:r>
            </w:hyperlink>
          </w:p>
        </w:tc>
        <w:tc>
          <w:tcPr>
            <w:tcW w:type="dxa" w:w="2628"/>
          </w:tcPr>
          <w:p>
            <w:hyperlink r:id="rId128">
              <w:r>
                <w:rPr>
                  <w:color w:val="0563C1"/>
                  <w:u w:val="single"/>
                </w:rPr>
                <w:t>Open LinkedIn</w:t>
              </w:r>
            </w:hyperlink>
          </w:p>
        </w:tc>
      </w:tr>
      <w:tr>
        <w:tc>
          <w:tcPr>
            <w:tcW w:type="dxa" w:w="2628"/>
          </w:tcPr>
          <w:p>
            <w:r>
              <w:t>61</w:t>
            </w:r>
          </w:p>
        </w:tc>
        <w:tc>
          <w:tcPr>
            <w:tcW w:type="dxa" w:w="2628"/>
          </w:tcPr>
          <w:p>
            <w:r>
              <w:t>Tata 1mg</w:t>
            </w:r>
          </w:p>
        </w:tc>
        <w:tc>
          <w:tcPr>
            <w:tcW w:type="dxa" w:w="2628"/>
          </w:tcPr>
          <w:p>
            <w:hyperlink r:id="rId129">
              <w:r>
                <w:rPr>
                  <w:color w:val="0563C1"/>
                  <w:u w:val="single"/>
                </w:rPr>
                <w:t>Open Careers</w:t>
              </w:r>
            </w:hyperlink>
          </w:p>
        </w:tc>
        <w:tc>
          <w:tcPr>
            <w:tcW w:type="dxa" w:w="2628"/>
          </w:tcPr>
          <w:p>
            <w:hyperlink r:id="rId130">
              <w:r>
                <w:rPr>
                  <w:color w:val="0563C1"/>
                  <w:u w:val="single"/>
                </w:rPr>
                <w:t>Open LinkedIn</w:t>
              </w:r>
            </w:hyperlink>
          </w:p>
        </w:tc>
      </w:tr>
      <w:tr>
        <w:tc>
          <w:tcPr>
            <w:tcW w:type="dxa" w:w="2628"/>
          </w:tcPr>
          <w:p>
            <w:r>
              <w:t>62</w:t>
            </w:r>
          </w:p>
        </w:tc>
        <w:tc>
          <w:tcPr>
            <w:tcW w:type="dxa" w:w="2628"/>
          </w:tcPr>
          <w:p>
            <w:r>
              <w:t>Nykaa</w:t>
            </w:r>
          </w:p>
        </w:tc>
        <w:tc>
          <w:tcPr>
            <w:tcW w:type="dxa" w:w="2628"/>
          </w:tcPr>
          <w:p>
            <w:hyperlink r:id="rId131">
              <w:r>
                <w:rPr>
                  <w:color w:val="0563C1"/>
                  <w:u w:val="single"/>
                </w:rPr>
                <w:t>Open Careers</w:t>
              </w:r>
            </w:hyperlink>
          </w:p>
        </w:tc>
        <w:tc>
          <w:tcPr>
            <w:tcW w:type="dxa" w:w="2628"/>
          </w:tcPr>
          <w:p>
            <w:hyperlink r:id="rId132">
              <w:r>
                <w:rPr>
                  <w:color w:val="0563C1"/>
                  <w:u w:val="single"/>
                </w:rPr>
                <w:t>Open LinkedIn</w:t>
              </w:r>
            </w:hyperlink>
          </w:p>
        </w:tc>
      </w:tr>
      <w:tr>
        <w:tc>
          <w:tcPr>
            <w:tcW w:type="dxa" w:w="2628"/>
          </w:tcPr>
          <w:p>
            <w:r>
              <w:t>63</w:t>
            </w:r>
          </w:p>
        </w:tc>
        <w:tc>
          <w:tcPr>
            <w:tcW w:type="dxa" w:w="2628"/>
          </w:tcPr>
          <w:p>
            <w:r>
              <w:t>BigBasket</w:t>
            </w:r>
          </w:p>
        </w:tc>
        <w:tc>
          <w:tcPr>
            <w:tcW w:type="dxa" w:w="2628"/>
          </w:tcPr>
          <w:p>
            <w:hyperlink r:id="rId133">
              <w:r>
                <w:rPr>
                  <w:color w:val="0563C1"/>
                  <w:u w:val="single"/>
                </w:rPr>
                <w:t>Open Careers</w:t>
              </w:r>
            </w:hyperlink>
          </w:p>
        </w:tc>
        <w:tc>
          <w:tcPr>
            <w:tcW w:type="dxa" w:w="2628"/>
          </w:tcPr>
          <w:p>
            <w:hyperlink r:id="rId134">
              <w:r>
                <w:rPr>
                  <w:color w:val="0563C1"/>
                  <w:u w:val="single"/>
                </w:rPr>
                <w:t>Open LinkedIn</w:t>
              </w:r>
            </w:hyperlink>
          </w:p>
        </w:tc>
      </w:tr>
      <w:tr>
        <w:tc>
          <w:tcPr>
            <w:tcW w:type="dxa" w:w="2628"/>
          </w:tcPr>
          <w:p>
            <w:r>
              <w:t>64</w:t>
            </w:r>
          </w:p>
        </w:tc>
        <w:tc>
          <w:tcPr>
            <w:tcW w:type="dxa" w:w="2628"/>
          </w:tcPr>
          <w:p>
            <w:r>
              <w:t>Delhivery</w:t>
            </w:r>
          </w:p>
        </w:tc>
        <w:tc>
          <w:tcPr>
            <w:tcW w:type="dxa" w:w="2628"/>
          </w:tcPr>
          <w:p>
            <w:hyperlink r:id="rId135">
              <w:r>
                <w:rPr>
                  <w:color w:val="0563C1"/>
                  <w:u w:val="single"/>
                </w:rPr>
                <w:t>Open Careers</w:t>
              </w:r>
            </w:hyperlink>
          </w:p>
        </w:tc>
        <w:tc>
          <w:tcPr>
            <w:tcW w:type="dxa" w:w="2628"/>
          </w:tcPr>
          <w:p>
            <w:hyperlink r:id="rId136">
              <w:r>
                <w:rPr>
                  <w:color w:val="0563C1"/>
                  <w:u w:val="single"/>
                </w:rPr>
                <w:t>Open LinkedIn</w:t>
              </w:r>
            </w:hyperlink>
          </w:p>
        </w:tc>
      </w:tr>
      <w:tr>
        <w:tc>
          <w:tcPr>
            <w:tcW w:type="dxa" w:w="2628"/>
          </w:tcPr>
          <w:p>
            <w:r>
              <w:t>65</w:t>
            </w:r>
          </w:p>
        </w:tc>
        <w:tc>
          <w:tcPr>
            <w:tcW w:type="dxa" w:w="2628"/>
          </w:tcPr>
          <w:p>
            <w:r>
              <w:t>Sarvam AI</w:t>
            </w:r>
          </w:p>
        </w:tc>
        <w:tc>
          <w:tcPr>
            <w:tcW w:type="dxa" w:w="2628"/>
          </w:tcPr>
          <w:p>
            <w:hyperlink r:id="rId137">
              <w:r>
                <w:rPr>
                  <w:color w:val="0563C1"/>
                  <w:u w:val="single"/>
                </w:rPr>
                <w:t>Open Careers</w:t>
              </w:r>
            </w:hyperlink>
          </w:p>
        </w:tc>
        <w:tc>
          <w:tcPr>
            <w:tcW w:type="dxa" w:w="2628"/>
          </w:tcPr>
          <w:p>
            <w:hyperlink r:id="rId138">
              <w:r>
                <w:rPr>
                  <w:color w:val="0563C1"/>
                  <w:u w:val="single"/>
                </w:rPr>
                <w:t>Open LinkedIn</w:t>
              </w:r>
            </w:hyperlink>
          </w:p>
        </w:tc>
      </w:tr>
      <w:tr>
        <w:tc>
          <w:tcPr>
            <w:tcW w:type="dxa" w:w="2628"/>
          </w:tcPr>
          <w:p>
            <w:r>
              <w:t>66</w:t>
            </w:r>
          </w:p>
        </w:tc>
        <w:tc>
          <w:tcPr>
            <w:tcW w:type="dxa" w:w="2628"/>
          </w:tcPr>
          <w:p>
            <w:r>
              <w:t>Krutrim</w:t>
            </w:r>
          </w:p>
        </w:tc>
        <w:tc>
          <w:tcPr>
            <w:tcW w:type="dxa" w:w="2628"/>
          </w:tcPr>
          <w:p>
            <w:hyperlink r:id="rId139">
              <w:r>
                <w:rPr>
                  <w:color w:val="0563C1"/>
                  <w:u w:val="single"/>
                </w:rPr>
                <w:t>Open Careers</w:t>
              </w:r>
            </w:hyperlink>
          </w:p>
        </w:tc>
        <w:tc>
          <w:tcPr>
            <w:tcW w:type="dxa" w:w="2628"/>
          </w:tcPr>
          <w:p>
            <w:hyperlink r:id="rId140">
              <w:r>
                <w:rPr>
                  <w:color w:val="0563C1"/>
                  <w:u w:val="single"/>
                </w:rPr>
                <w:t>Open LinkedIn</w:t>
              </w:r>
            </w:hyperlink>
          </w:p>
        </w:tc>
      </w:tr>
      <w:tr>
        <w:tc>
          <w:tcPr>
            <w:tcW w:type="dxa" w:w="2628"/>
          </w:tcPr>
          <w:p>
            <w:r>
              <w:t>67</w:t>
            </w:r>
          </w:p>
        </w:tc>
        <w:tc>
          <w:tcPr>
            <w:tcW w:type="dxa" w:w="2628"/>
          </w:tcPr>
          <w:p>
            <w:r>
              <w:t>Glean</w:t>
            </w:r>
          </w:p>
        </w:tc>
        <w:tc>
          <w:tcPr>
            <w:tcW w:type="dxa" w:w="2628"/>
          </w:tcPr>
          <w:p>
            <w:hyperlink r:id="rId141">
              <w:r>
                <w:rPr>
                  <w:color w:val="0563C1"/>
                  <w:u w:val="single"/>
                </w:rPr>
                <w:t>Open Careers</w:t>
              </w:r>
            </w:hyperlink>
          </w:p>
        </w:tc>
        <w:tc>
          <w:tcPr>
            <w:tcW w:type="dxa" w:w="2628"/>
          </w:tcPr>
          <w:p>
            <w:hyperlink r:id="rId142">
              <w:r>
                <w:rPr>
                  <w:color w:val="0563C1"/>
                  <w:u w:val="single"/>
                </w:rPr>
                <w:t>Open LinkedIn</w:t>
              </w:r>
            </w:hyperlink>
          </w:p>
        </w:tc>
      </w:tr>
      <w:tr>
        <w:tc>
          <w:tcPr>
            <w:tcW w:type="dxa" w:w="2628"/>
          </w:tcPr>
          <w:p>
            <w:r>
              <w:t>68</w:t>
            </w:r>
          </w:p>
        </w:tc>
        <w:tc>
          <w:tcPr>
            <w:tcW w:type="dxa" w:w="2628"/>
          </w:tcPr>
          <w:p>
            <w:r>
              <w:t>DevRev</w:t>
            </w:r>
          </w:p>
        </w:tc>
        <w:tc>
          <w:tcPr>
            <w:tcW w:type="dxa" w:w="2628"/>
          </w:tcPr>
          <w:p>
            <w:hyperlink r:id="rId143">
              <w:r>
                <w:rPr>
                  <w:color w:val="0563C1"/>
                  <w:u w:val="single"/>
                </w:rPr>
                <w:t>Open Careers</w:t>
              </w:r>
            </w:hyperlink>
          </w:p>
        </w:tc>
        <w:tc>
          <w:tcPr>
            <w:tcW w:type="dxa" w:w="2628"/>
          </w:tcPr>
          <w:p>
            <w:hyperlink r:id="rId144">
              <w:r>
                <w:rPr>
                  <w:color w:val="0563C1"/>
                  <w:u w:val="single"/>
                </w:rPr>
                <w:t>Open LinkedIn</w:t>
              </w:r>
            </w:hyperlink>
          </w:p>
        </w:tc>
      </w:tr>
      <w:tr>
        <w:tc>
          <w:tcPr>
            <w:tcW w:type="dxa" w:w="2628"/>
          </w:tcPr>
          <w:p>
            <w:r>
              <w:t>69</w:t>
            </w:r>
          </w:p>
        </w:tc>
        <w:tc>
          <w:tcPr>
            <w:tcW w:type="dxa" w:w="2628"/>
          </w:tcPr>
          <w:p>
            <w:r>
              <w:t>M2P Fintech</w:t>
            </w:r>
          </w:p>
        </w:tc>
        <w:tc>
          <w:tcPr>
            <w:tcW w:type="dxa" w:w="2628"/>
          </w:tcPr>
          <w:p>
            <w:hyperlink r:id="rId145">
              <w:r>
                <w:rPr>
                  <w:color w:val="0563C1"/>
                  <w:u w:val="single"/>
                </w:rPr>
                <w:t>Open Careers</w:t>
              </w:r>
            </w:hyperlink>
          </w:p>
        </w:tc>
        <w:tc>
          <w:tcPr>
            <w:tcW w:type="dxa" w:w="2628"/>
          </w:tcPr>
          <w:p>
            <w:hyperlink r:id="rId146">
              <w:r>
                <w:rPr>
                  <w:color w:val="0563C1"/>
                  <w:u w:val="single"/>
                </w:rPr>
                <w:t>Open LinkedIn</w:t>
              </w:r>
            </w:hyperlink>
          </w:p>
        </w:tc>
      </w:tr>
      <w:tr>
        <w:tc>
          <w:tcPr>
            <w:tcW w:type="dxa" w:w="2628"/>
          </w:tcPr>
          <w:p>
            <w:r>
              <w:t>70</w:t>
            </w:r>
          </w:p>
        </w:tc>
        <w:tc>
          <w:tcPr>
            <w:tcW w:type="dxa" w:w="2628"/>
          </w:tcPr>
          <w:p>
            <w:r>
              <w:t>Games24x7</w:t>
            </w:r>
          </w:p>
        </w:tc>
        <w:tc>
          <w:tcPr>
            <w:tcW w:type="dxa" w:w="2628"/>
          </w:tcPr>
          <w:p>
            <w:hyperlink r:id="rId147">
              <w:r>
                <w:rPr>
                  <w:color w:val="0563C1"/>
                  <w:u w:val="single"/>
                </w:rPr>
                <w:t>Open Careers</w:t>
              </w:r>
            </w:hyperlink>
          </w:p>
        </w:tc>
        <w:tc>
          <w:tcPr>
            <w:tcW w:type="dxa" w:w="2628"/>
          </w:tcPr>
          <w:p>
            <w:hyperlink r:id="rId148">
              <w:r>
                <w:rPr>
                  <w:color w:val="0563C1"/>
                  <w:u w:val="single"/>
                </w:rPr>
                <w:t>Open LinkedIn</w:t>
              </w:r>
            </w:hyperlink>
          </w:p>
        </w:tc>
      </w:tr>
      <w:tr>
        <w:tc>
          <w:tcPr>
            <w:tcW w:type="dxa" w:w="2628"/>
          </w:tcPr>
          <w:p>
            <w:r>
              <w:t>71</w:t>
            </w:r>
          </w:p>
        </w:tc>
        <w:tc>
          <w:tcPr>
            <w:tcW w:type="dxa" w:w="2628"/>
          </w:tcPr>
          <w:p>
            <w:r>
              <w:t>Acko</w:t>
            </w:r>
          </w:p>
        </w:tc>
        <w:tc>
          <w:tcPr>
            <w:tcW w:type="dxa" w:w="2628"/>
          </w:tcPr>
          <w:p>
            <w:hyperlink r:id="rId149">
              <w:r>
                <w:rPr>
                  <w:color w:val="0563C1"/>
                  <w:u w:val="single"/>
                </w:rPr>
                <w:t>Open Careers</w:t>
              </w:r>
            </w:hyperlink>
          </w:p>
        </w:tc>
        <w:tc>
          <w:tcPr>
            <w:tcW w:type="dxa" w:w="2628"/>
          </w:tcPr>
          <w:p>
            <w:hyperlink r:id="rId150">
              <w:r>
                <w:rPr>
                  <w:color w:val="0563C1"/>
                  <w:u w:val="single"/>
                </w:rPr>
                <w:t>Open LinkedIn</w:t>
              </w:r>
            </w:hyperlink>
          </w:p>
        </w:tc>
      </w:tr>
      <w:tr>
        <w:tc>
          <w:tcPr>
            <w:tcW w:type="dxa" w:w="2628"/>
          </w:tcPr>
          <w:p>
            <w:r>
              <w:t>72</w:t>
            </w:r>
          </w:p>
        </w:tc>
        <w:tc>
          <w:tcPr>
            <w:tcW w:type="dxa" w:w="2628"/>
          </w:tcPr>
          <w:p>
            <w:r>
              <w:t>Increff</w:t>
            </w:r>
          </w:p>
        </w:tc>
        <w:tc>
          <w:tcPr>
            <w:tcW w:type="dxa" w:w="2628"/>
          </w:tcPr>
          <w:p>
            <w:hyperlink r:id="rId151">
              <w:r>
                <w:rPr>
                  <w:color w:val="0563C1"/>
                  <w:u w:val="single"/>
                </w:rPr>
                <w:t>Open Careers</w:t>
              </w:r>
            </w:hyperlink>
          </w:p>
        </w:tc>
        <w:tc>
          <w:tcPr>
            <w:tcW w:type="dxa" w:w="2628"/>
          </w:tcPr>
          <w:p>
            <w:hyperlink r:id="rId152">
              <w:r>
                <w:rPr>
                  <w:color w:val="0563C1"/>
                  <w:u w:val="single"/>
                </w:rPr>
                <w:t>Open LinkedIn</w:t>
              </w:r>
            </w:hyperlink>
          </w:p>
        </w:tc>
      </w:tr>
      <w:tr>
        <w:tc>
          <w:tcPr>
            <w:tcW w:type="dxa" w:w="2628"/>
          </w:tcPr>
          <w:p>
            <w:r>
              <w:t>73</w:t>
            </w:r>
          </w:p>
        </w:tc>
        <w:tc>
          <w:tcPr>
            <w:tcW w:type="dxa" w:w="2628"/>
          </w:tcPr>
          <w:p>
            <w:r>
              <w:t>smallcase</w:t>
            </w:r>
          </w:p>
        </w:tc>
        <w:tc>
          <w:tcPr>
            <w:tcW w:type="dxa" w:w="2628"/>
          </w:tcPr>
          <w:p>
            <w:hyperlink r:id="rId153">
              <w:r>
                <w:rPr>
                  <w:color w:val="0563C1"/>
                  <w:u w:val="single"/>
                </w:rPr>
                <w:t>Open Careers</w:t>
              </w:r>
            </w:hyperlink>
          </w:p>
        </w:tc>
        <w:tc>
          <w:tcPr>
            <w:tcW w:type="dxa" w:w="2628"/>
          </w:tcPr>
          <w:p>
            <w:hyperlink r:id="rId154">
              <w:r>
                <w:rPr>
                  <w:color w:val="0563C1"/>
                  <w:u w:val="single"/>
                </w:rPr>
                <w:t>Open LinkedIn</w:t>
              </w:r>
            </w:hyperlink>
          </w:p>
        </w:tc>
      </w:tr>
      <w:tr>
        <w:tc>
          <w:tcPr>
            <w:tcW w:type="dxa" w:w="2628"/>
          </w:tcPr>
          <w:p>
            <w:r>
              <w:t>74</w:t>
            </w:r>
          </w:p>
        </w:tc>
        <w:tc>
          <w:tcPr>
            <w:tcW w:type="dxa" w:w="2628"/>
          </w:tcPr>
          <w:p>
            <w:r>
              <w:t>Zolve</w:t>
            </w:r>
          </w:p>
        </w:tc>
        <w:tc>
          <w:tcPr>
            <w:tcW w:type="dxa" w:w="2628"/>
          </w:tcPr>
          <w:p>
            <w:hyperlink r:id="rId155">
              <w:r>
                <w:rPr>
                  <w:color w:val="0563C1"/>
                  <w:u w:val="single"/>
                </w:rPr>
                <w:t>Open Careers</w:t>
              </w:r>
            </w:hyperlink>
          </w:p>
        </w:tc>
        <w:tc>
          <w:tcPr>
            <w:tcW w:type="dxa" w:w="2628"/>
          </w:tcPr>
          <w:p>
            <w:hyperlink r:id="rId156">
              <w:r>
                <w:rPr>
                  <w:color w:val="0563C1"/>
                  <w:u w:val="single"/>
                </w:rPr>
                <w:t>Open LinkedIn</w:t>
              </w:r>
            </w:hyperlink>
          </w:p>
        </w:tc>
      </w:tr>
      <w:tr>
        <w:tc>
          <w:tcPr>
            <w:tcW w:type="dxa" w:w="2628"/>
          </w:tcPr>
          <w:p>
            <w:r>
              <w:t>75</w:t>
            </w:r>
          </w:p>
        </w:tc>
        <w:tc>
          <w:tcPr>
            <w:tcW w:type="dxa" w:w="2628"/>
          </w:tcPr>
          <w:p>
            <w:r>
              <w:t>Ather Energy</w:t>
            </w:r>
          </w:p>
        </w:tc>
        <w:tc>
          <w:tcPr>
            <w:tcW w:type="dxa" w:w="2628"/>
          </w:tcPr>
          <w:p>
            <w:hyperlink r:id="rId157">
              <w:r>
                <w:rPr>
                  <w:color w:val="0563C1"/>
                  <w:u w:val="single"/>
                </w:rPr>
                <w:t>Open Careers</w:t>
              </w:r>
            </w:hyperlink>
          </w:p>
        </w:tc>
        <w:tc>
          <w:tcPr>
            <w:tcW w:type="dxa" w:w="2628"/>
          </w:tcPr>
          <w:p>
            <w:hyperlink r:id="rId158">
              <w:r>
                <w:rPr>
                  <w:color w:val="0563C1"/>
                  <w:u w:val="single"/>
                </w:rPr>
                <w:t>Open LinkedIn</w:t>
              </w:r>
            </w:hyperlink>
          </w:p>
        </w:tc>
      </w:tr>
      <w:tr>
        <w:tc>
          <w:tcPr>
            <w:tcW w:type="dxa" w:w="2628"/>
          </w:tcPr>
          <w:p>
            <w:r>
              <w:t>76</w:t>
            </w:r>
          </w:p>
        </w:tc>
        <w:tc>
          <w:tcPr>
            <w:tcW w:type="dxa" w:w="2628"/>
          </w:tcPr>
          <w:p>
            <w:r>
              <w:t>Atlys</w:t>
            </w:r>
          </w:p>
        </w:tc>
        <w:tc>
          <w:tcPr>
            <w:tcW w:type="dxa" w:w="2628"/>
          </w:tcPr>
          <w:p>
            <w:hyperlink r:id="rId159">
              <w:r>
                <w:rPr>
                  <w:color w:val="0563C1"/>
                  <w:u w:val="single"/>
                </w:rPr>
                <w:t>Open Careers</w:t>
              </w:r>
            </w:hyperlink>
          </w:p>
        </w:tc>
        <w:tc>
          <w:tcPr>
            <w:tcW w:type="dxa" w:w="2628"/>
          </w:tcPr>
          <w:p>
            <w:hyperlink r:id="rId160">
              <w:r>
                <w:rPr>
                  <w:color w:val="0563C1"/>
                  <w:u w:val="single"/>
                </w:rPr>
                <w:t>Open LinkedIn</w:t>
              </w:r>
            </w:hyperlink>
          </w:p>
        </w:tc>
      </w:tr>
      <w:tr>
        <w:tc>
          <w:tcPr>
            <w:tcW w:type="dxa" w:w="2628"/>
          </w:tcPr>
          <w:p>
            <w:r>
              <w:t>77</w:t>
            </w:r>
          </w:p>
        </w:tc>
        <w:tc>
          <w:tcPr>
            <w:tcW w:type="dxa" w:w="2628"/>
          </w:tcPr>
          <w:p>
            <w:r>
              <w:t>Fireflies.ai</w:t>
            </w:r>
          </w:p>
        </w:tc>
        <w:tc>
          <w:tcPr>
            <w:tcW w:type="dxa" w:w="2628"/>
          </w:tcPr>
          <w:p>
            <w:hyperlink r:id="rId161">
              <w:r>
                <w:rPr>
                  <w:color w:val="0563C1"/>
                  <w:u w:val="single"/>
                </w:rPr>
                <w:t>Open Careers</w:t>
              </w:r>
            </w:hyperlink>
          </w:p>
        </w:tc>
        <w:tc>
          <w:tcPr>
            <w:tcW w:type="dxa" w:w="2628"/>
          </w:tcPr>
          <w:p>
            <w:hyperlink r:id="rId162">
              <w:r>
                <w:rPr>
                  <w:color w:val="0563C1"/>
                  <w:u w:val="single"/>
                </w:rPr>
                <w:t>Open LinkedIn</w:t>
              </w:r>
            </w:hyperlink>
          </w:p>
        </w:tc>
      </w:tr>
      <w:tr>
        <w:tc>
          <w:tcPr>
            <w:tcW w:type="dxa" w:w="2628"/>
          </w:tcPr>
          <w:p>
            <w:r>
              <w:t>78</w:t>
            </w:r>
          </w:p>
        </w:tc>
        <w:tc>
          <w:tcPr>
            <w:tcW w:type="dxa" w:w="2628"/>
          </w:tcPr>
          <w:p>
            <w:r>
              <w:t>ClearFeed</w:t>
            </w:r>
          </w:p>
        </w:tc>
        <w:tc>
          <w:tcPr>
            <w:tcW w:type="dxa" w:w="2628"/>
          </w:tcPr>
          <w:p>
            <w:hyperlink r:id="rId163">
              <w:r>
                <w:rPr>
                  <w:color w:val="0563C1"/>
                  <w:u w:val="single"/>
                </w:rPr>
                <w:t>Open Careers</w:t>
              </w:r>
            </w:hyperlink>
          </w:p>
        </w:tc>
        <w:tc>
          <w:tcPr>
            <w:tcW w:type="dxa" w:w="2628"/>
          </w:tcPr>
          <w:p>
            <w:hyperlink r:id="rId164">
              <w:r>
                <w:rPr>
                  <w:color w:val="0563C1"/>
                  <w:u w:val="single"/>
                </w:rPr>
                <w:t>Open LinkedIn</w:t>
              </w:r>
            </w:hyperlink>
          </w:p>
        </w:tc>
      </w:tr>
      <w:tr>
        <w:tc>
          <w:tcPr>
            <w:tcW w:type="dxa" w:w="2628"/>
          </w:tcPr>
          <w:p>
            <w:r>
              <w:t>79</w:t>
            </w:r>
          </w:p>
        </w:tc>
        <w:tc>
          <w:tcPr>
            <w:tcW w:type="dxa" w:w="2628"/>
          </w:tcPr>
          <w:p>
            <w:r>
              <w:t>Enterpret</w:t>
            </w:r>
          </w:p>
        </w:tc>
        <w:tc>
          <w:tcPr>
            <w:tcW w:type="dxa" w:w="2628"/>
          </w:tcPr>
          <w:p>
            <w:hyperlink r:id="rId165">
              <w:r>
                <w:rPr>
                  <w:color w:val="0563C1"/>
                  <w:u w:val="single"/>
                </w:rPr>
                <w:t>Open Careers</w:t>
              </w:r>
            </w:hyperlink>
          </w:p>
        </w:tc>
        <w:tc>
          <w:tcPr>
            <w:tcW w:type="dxa" w:w="2628"/>
          </w:tcPr>
          <w:p>
            <w:hyperlink r:id="rId166">
              <w:r>
                <w:rPr>
                  <w:color w:val="0563C1"/>
                  <w:u w:val="single"/>
                </w:rPr>
                <w:t>Open LinkedIn</w:t>
              </w:r>
            </w:hyperlink>
          </w:p>
        </w:tc>
      </w:tr>
      <w:tr>
        <w:tc>
          <w:tcPr>
            <w:tcW w:type="dxa" w:w="2628"/>
          </w:tcPr>
          <w:p>
            <w:r>
              <w:t>80</w:t>
            </w:r>
          </w:p>
        </w:tc>
        <w:tc>
          <w:tcPr>
            <w:tcW w:type="dxa" w:w="2628"/>
          </w:tcPr>
          <w:p>
            <w:r>
              <w:t>Gnani.ai</w:t>
            </w:r>
          </w:p>
        </w:tc>
        <w:tc>
          <w:tcPr>
            <w:tcW w:type="dxa" w:w="2628"/>
          </w:tcPr>
          <w:p>
            <w:hyperlink r:id="rId167">
              <w:r>
                <w:rPr>
                  <w:color w:val="0563C1"/>
                  <w:u w:val="single"/>
                </w:rPr>
                <w:t>Open Careers</w:t>
              </w:r>
            </w:hyperlink>
          </w:p>
        </w:tc>
        <w:tc>
          <w:tcPr>
            <w:tcW w:type="dxa" w:w="2628"/>
          </w:tcPr>
          <w:p>
            <w:hyperlink r:id="rId168">
              <w:r>
                <w:rPr>
                  <w:color w:val="0563C1"/>
                  <w:u w:val="single"/>
                </w:rPr>
                <w:t>Open LinkedIn</w:t>
              </w:r>
            </w:hyperlink>
          </w:p>
        </w:tc>
      </w:tr>
      <w:tr>
        <w:tc>
          <w:tcPr>
            <w:tcW w:type="dxa" w:w="2628"/>
          </w:tcPr>
          <w:p>
            <w:r>
              <w:t>81</w:t>
            </w:r>
          </w:p>
        </w:tc>
        <w:tc>
          <w:tcPr>
            <w:tcW w:type="dxa" w:w="2628"/>
          </w:tcPr>
          <w:p>
            <w:r>
              <w:t>Decentro</w:t>
            </w:r>
          </w:p>
        </w:tc>
        <w:tc>
          <w:tcPr>
            <w:tcW w:type="dxa" w:w="2628"/>
          </w:tcPr>
          <w:p>
            <w:hyperlink r:id="rId169">
              <w:r>
                <w:rPr>
                  <w:color w:val="0563C1"/>
                  <w:u w:val="single"/>
                </w:rPr>
                <w:t>Open Careers</w:t>
              </w:r>
            </w:hyperlink>
          </w:p>
        </w:tc>
        <w:tc>
          <w:tcPr>
            <w:tcW w:type="dxa" w:w="2628"/>
          </w:tcPr>
          <w:p>
            <w:hyperlink r:id="rId170">
              <w:r>
                <w:rPr>
                  <w:color w:val="0563C1"/>
                  <w:u w:val="single"/>
                </w:rPr>
                <w:t>Open LinkedIn</w:t>
              </w:r>
            </w:hyperlink>
          </w:p>
        </w:tc>
      </w:tr>
      <w:tr>
        <w:tc>
          <w:tcPr>
            <w:tcW w:type="dxa" w:w="2628"/>
          </w:tcPr>
          <w:p>
            <w:r>
              <w:t>82</w:t>
            </w:r>
          </w:p>
        </w:tc>
        <w:tc>
          <w:tcPr>
            <w:tcW w:type="dxa" w:w="2628"/>
          </w:tcPr>
          <w:p>
            <w:r>
              <w:t>PensionBox</w:t>
            </w:r>
          </w:p>
        </w:tc>
        <w:tc>
          <w:tcPr>
            <w:tcW w:type="dxa" w:w="2628"/>
          </w:tcPr>
          <w:p>
            <w:hyperlink r:id="rId171">
              <w:r>
                <w:rPr>
                  <w:color w:val="0563C1"/>
                  <w:u w:val="single"/>
                </w:rPr>
                <w:t>Open Careers</w:t>
              </w:r>
            </w:hyperlink>
          </w:p>
        </w:tc>
        <w:tc>
          <w:tcPr>
            <w:tcW w:type="dxa" w:w="2628"/>
          </w:tcPr>
          <w:p>
            <w:hyperlink r:id="rId172">
              <w:r>
                <w:rPr>
                  <w:color w:val="0563C1"/>
                  <w:u w:val="single"/>
                </w:rPr>
                <w:t>Open LinkedIn</w:t>
              </w:r>
            </w:hyperlink>
          </w:p>
        </w:tc>
      </w:tr>
      <w:tr>
        <w:tc>
          <w:tcPr>
            <w:tcW w:type="dxa" w:w="2628"/>
          </w:tcPr>
          <w:p>
            <w:r>
              <w:t>83</w:t>
            </w:r>
          </w:p>
        </w:tc>
        <w:tc>
          <w:tcPr>
            <w:tcW w:type="dxa" w:w="2628"/>
          </w:tcPr>
          <w:p>
            <w:r>
              <w:t>Twid</w:t>
            </w:r>
          </w:p>
        </w:tc>
        <w:tc>
          <w:tcPr>
            <w:tcW w:type="dxa" w:w="2628"/>
          </w:tcPr>
          <w:p>
            <w:hyperlink r:id="rId173">
              <w:r>
                <w:rPr>
                  <w:color w:val="0563C1"/>
                  <w:u w:val="single"/>
                </w:rPr>
                <w:t>Open Careers</w:t>
              </w:r>
            </w:hyperlink>
          </w:p>
        </w:tc>
        <w:tc>
          <w:tcPr>
            <w:tcW w:type="dxa" w:w="2628"/>
          </w:tcPr>
          <w:p>
            <w:hyperlink r:id="rId174">
              <w:r>
                <w:rPr>
                  <w:color w:val="0563C1"/>
                  <w:u w:val="single"/>
                </w:rPr>
                <w:t>Open LinkedIn</w:t>
              </w:r>
            </w:hyperlink>
          </w:p>
        </w:tc>
      </w:tr>
      <w:tr>
        <w:tc>
          <w:tcPr>
            <w:tcW w:type="dxa" w:w="2628"/>
          </w:tcPr>
          <w:p>
            <w:r>
              <w:t>84</w:t>
            </w:r>
          </w:p>
        </w:tc>
        <w:tc>
          <w:tcPr>
            <w:tcW w:type="dxa" w:w="2628"/>
          </w:tcPr>
          <w:p>
            <w:r>
              <w:t>Twilio</w:t>
            </w:r>
          </w:p>
        </w:tc>
        <w:tc>
          <w:tcPr>
            <w:tcW w:type="dxa" w:w="2628"/>
          </w:tcPr>
          <w:p>
            <w:hyperlink r:id="rId175">
              <w:r>
                <w:rPr>
                  <w:color w:val="0563C1"/>
                  <w:u w:val="single"/>
                </w:rPr>
                <w:t>Open Careers</w:t>
              </w:r>
            </w:hyperlink>
          </w:p>
        </w:tc>
        <w:tc>
          <w:tcPr>
            <w:tcW w:type="dxa" w:w="2628"/>
          </w:tcPr>
          <w:p>
            <w:hyperlink r:id="rId176">
              <w:r>
                <w:rPr>
                  <w:color w:val="0563C1"/>
                  <w:u w:val="single"/>
                </w:rPr>
                <w:t>Open LinkedIn</w:t>
              </w:r>
            </w:hyperlink>
          </w:p>
        </w:tc>
      </w:tr>
      <w:tr>
        <w:tc>
          <w:tcPr>
            <w:tcW w:type="dxa" w:w="2628"/>
          </w:tcPr>
          <w:p>
            <w:r>
              <w:t>85</w:t>
            </w:r>
          </w:p>
        </w:tc>
        <w:tc>
          <w:tcPr>
            <w:tcW w:type="dxa" w:w="2628"/>
          </w:tcPr>
          <w:p>
            <w:r>
              <w:t>HubSpot</w:t>
            </w:r>
          </w:p>
        </w:tc>
        <w:tc>
          <w:tcPr>
            <w:tcW w:type="dxa" w:w="2628"/>
          </w:tcPr>
          <w:p>
            <w:hyperlink r:id="rId177">
              <w:r>
                <w:rPr>
                  <w:color w:val="0563C1"/>
                  <w:u w:val="single"/>
                </w:rPr>
                <w:t>Open Careers</w:t>
              </w:r>
            </w:hyperlink>
          </w:p>
        </w:tc>
        <w:tc>
          <w:tcPr>
            <w:tcW w:type="dxa" w:w="2628"/>
          </w:tcPr>
          <w:p>
            <w:hyperlink r:id="rId178">
              <w:r>
                <w:rPr>
                  <w:color w:val="0563C1"/>
                  <w:u w:val="single"/>
                </w:rPr>
                <w:t>Open LinkedIn</w:t>
              </w:r>
            </w:hyperlink>
          </w:p>
        </w:tc>
      </w:tr>
      <w:tr>
        <w:tc>
          <w:tcPr>
            <w:tcW w:type="dxa" w:w="2628"/>
          </w:tcPr>
          <w:p>
            <w:r>
              <w:t>86</w:t>
            </w:r>
          </w:p>
        </w:tc>
        <w:tc>
          <w:tcPr>
            <w:tcW w:type="dxa" w:w="2628"/>
          </w:tcPr>
          <w:p>
            <w:r>
              <w:t>Cloudflare</w:t>
            </w:r>
          </w:p>
        </w:tc>
        <w:tc>
          <w:tcPr>
            <w:tcW w:type="dxa" w:w="2628"/>
          </w:tcPr>
          <w:p>
            <w:hyperlink r:id="rId179">
              <w:r>
                <w:rPr>
                  <w:color w:val="0563C1"/>
                  <w:u w:val="single"/>
                </w:rPr>
                <w:t>Open Careers</w:t>
              </w:r>
            </w:hyperlink>
          </w:p>
        </w:tc>
        <w:tc>
          <w:tcPr>
            <w:tcW w:type="dxa" w:w="2628"/>
          </w:tcPr>
          <w:p>
            <w:hyperlink r:id="rId180">
              <w:r>
                <w:rPr>
                  <w:color w:val="0563C1"/>
                  <w:u w:val="single"/>
                </w:rPr>
                <w:t>Open LinkedIn</w:t>
              </w:r>
            </w:hyperlink>
          </w:p>
        </w:tc>
      </w:tr>
      <w:tr>
        <w:tc>
          <w:tcPr>
            <w:tcW w:type="dxa" w:w="2628"/>
          </w:tcPr>
          <w:p>
            <w:r>
              <w:t>87</w:t>
            </w:r>
          </w:p>
        </w:tc>
        <w:tc>
          <w:tcPr>
            <w:tcW w:type="dxa" w:w="2628"/>
          </w:tcPr>
          <w:p>
            <w:r>
              <w:t>GitLab</w:t>
            </w:r>
          </w:p>
        </w:tc>
        <w:tc>
          <w:tcPr>
            <w:tcW w:type="dxa" w:w="2628"/>
          </w:tcPr>
          <w:p>
            <w:hyperlink r:id="rId181">
              <w:r>
                <w:rPr>
                  <w:color w:val="0563C1"/>
                  <w:u w:val="single"/>
                </w:rPr>
                <w:t>Open Careers</w:t>
              </w:r>
            </w:hyperlink>
          </w:p>
        </w:tc>
        <w:tc>
          <w:tcPr>
            <w:tcW w:type="dxa" w:w="2628"/>
          </w:tcPr>
          <w:p>
            <w:hyperlink r:id="rId182">
              <w:r>
                <w:rPr>
                  <w:color w:val="0563C1"/>
                  <w:u w:val="single"/>
                </w:rPr>
                <w:t>Open LinkedIn</w:t>
              </w:r>
            </w:hyperlink>
          </w:p>
        </w:tc>
      </w:tr>
      <w:tr>
        <w:tc>
          <w:tcPr>
            <w:tcW w:type="dxa" w:w="2628"/>
          </w:tcPr>
          <w:p>
            <w:r>
              <w:t>88</w:t>
            </w:r>
          </w:p>
        </w:tc>
        <w:tc>
          <w:tcPr>
            <w:tcW w:type="dxa" w:w="2628"/>
          </w:tcPr>
          <w:p>
            <w:r>
              <w:t>Datadog</w:t>
            </w:r>
          </w:p>
        </w:tc>
        <w:tc>
          <w:tcPr>
            <w:tcW w:type="dxa" w:w="2628"/>
          </w:tcPr>
          <w:p>
            <w:hyperlink r:id="rId183">
              <w:r>
                <w:rPr>
                  <w:color w:val="0563C1"/>
                  <w:u w:val="single"/>
                </w:rPr>
                <w:t>Open Careers</w:t>
              </w:r>
            </w:hyperlink>
          </w:p>
        </w:tc>
        <w:tc>
          <w:tcPr>
            <w:tcW w:type="dxa" w:w="2628"/>
          </w:tcPr>
          <w:p>
            <w:hyperlink r:id="rId184">
              <w:r>
                <w:rPr>
                  <w:color w:val="0563C1"/>
                  <w:u w:val="single"/>
                </w:rPr>
                <w:t>Open LinkedIn</w:t>
              </w:r>
            </w:hyperlink>
          </w:p>
        </w:tc>
      </w:tr>
      <w:tr>
        <w:tc>
          <w:tcPr>
            <w:tcW w:type="dxa" w:w="2628"/>
          </w:tcPr>
          <w:p>
            <w:r>
              <w:t>89</w:t>
            </w:r>
          </w:p>
        </w:tc>
        <w:tc>
          <w:tcPr>
            <w:tcW w:type="dxa" w:w="2628"/>
          </w:tcPr>
          <w:p>
            <w:r>
              <w:t>Confluent</w:t>
            </w:r>
          </w:p>
        </w:tc>
        <w:tc>
          <w:tcPr>
            <w:tcW w:type="dxa" w:w="2628"/>
          </w:tcPr>
          <w:p>
            <w:hyperlink r:id="rId185">
              <w:r>
                <w:rPr>
                  <w:color w:val="0563C1"/>
                  <w:u w:val="single"/>
                </w:rPr>
                <w:t>Open Careers</w:t>
              </w:r>
            </w:hyperlink>
          </w:p>
        </w:tc>
        <w:tc>
          <w:tcPr>
            <w:tcW w:type="dxa" w:w="2628"/>
          </w:tcPr>
          <w:p>
            <w:hyperlink r:id="rId186">
              <w:r>
                <w:rPr>
                  <w:color w:val="0563C1"/>
                  <w:u w:val="single"/>
                </w:rPr>
                <w:t>Open LinkedIn</w:t>
              </w:r>
            </w:hyperlink>
          </w:p>
        </w:tc>
      </w:tr>
      <w:tr>
        <w:tc>
          <w:tcPr>
            <w:tcW w:type="dxa" w:w="2628"/>
          </w:tcPr>
          <w:p>
            <w:r>
              <w:t>90</w:t>
            </w:r>
          </w:p>
        </w:tc>
        <w:tc>
          <w:tcPr>
            <w:tcW w:type="dxa" w:w="2628"/>
          </w:tcPr>
          <w:p>
            <w:r>
              <w:t>Kovai.co</w:t>
            </w:r>
          </w:p>
        </w:tc>
        <w:tc>
          <w:tcPr>
            <w:tcW w:type="dxa" w:w="2628"/>
          </w:tcPr>
          <w:p>
            <w:hyperlink r:id="rId187">
              <w:r>
                <w:rPr>
                  <w:color w:val="0563C1"/>
                  <w:u w:val="single"/>
                </w:rPr>
                <w:t>Open Careers</w:t>
              </w:r>
            </w:hyperlink>
          </w:p>
        </w:tc>
        <w:tc>
          <w:tcPr>
            <w:tcW w:type="dxa" w:w="2628"/>
          </w:tcPr>
          <w:p>
            <w:hyperlink r:id="rId188">
              <w:r>
                <w:rPr>
                  <w:color w:val="0563C1"/>
                  <w:u w:val="single"/>
                </w:rPr>
                <w:t>Open LinkedIn</w:t>
              </w:r>
            </w:hyperlink>
          </w:p>
        </w:tc>
      </w:tr>
      <w:tr>
        <w:tc>
          <w:tcPr>
            <w:tcW w:type="dxa" w:w="2628"/>
          </w:tcPr>
          <w:p>
            <w:r>
              <w:t>91</w:t>
            </w:r>
          </w:p>
        </w:tc>
        <w:tc>
          <w:tcPr>
            <w:tcW w:type="dxa" w:w="2628"/>
          </w:tcPr>
          <w:p>
            <w:r>
              <w:t>KovaiSoft</w:t>
            </w:r>
          </w:p>
        </w:tc>
        <w:tc>
          <w:tcPr>
            <w:tcW w:type="dxa" w:w="2628"/>
          </w:tcPr>
          <w:p>
            <w:hyperlink r:id="rId189">
              <w:r>
                <w:rPr>
                  <w:color w:val="0563C1"/>
                  <w:u w:val="single"/>
                </w:rPr>
                <w:t>Open Careers</w:t>
              </w:r>
            </w:hyperlink>
          </w:p>
        </w:tc>
        <w:tc>
          <w:tcPr>
            <w:tcW w:type="dxa" w:w="2628"/>
          </w:tcPr>
          <w:p>
            <w:hyperlink r:id="rId190">
              <w:r>
                <w:rPr>
                  <w:color w:val="0563C1"/>
                  <w:u w:val="single"/>
                </w:rPr>
                <w:t>Open LinkedIn</w:t>
              </w:r>
            </w:hyperlink>
          </w:p>
        </w:tc>
      </w:tr>
      <w:tr>
        <w:tc>
          <w:tcPr>
            <w:tcW w:type="dxa" w:w="2628"/>
          </w:tcPr>
          <w:p>
            <w:r>
              <w:t>92</w:t>
            </w:r>
          </w:p>
        </w:tc>
        <w:tc>
          <w:tcPr>
            <w:tcW w:type="dxa" w:w="2628"/>
          </w:tcPr>
          <w:p>
            <w:r>
              <w:t>Incresco</w:t>
            </w:r>
          </w:p>
        </w:tc>
        <w:tc>
          <w:tcPr>
            <w:tcW w:type="dxa" w:w="2628"/>
          </w:tcPr>
          <w:p>
            <w:hyperlink r:id="rId191">
              <w:r>
                <w:rPr>
                  <w:color w:val="0563C1"/>
                  <w:u w:val="single"/>
                </w:rPr>
                <w:t>Open Careers</w:t>
              </w:r>
            </w:hyperlink>
          </w:p>
        </w:tc>
        <w:tc>
          <w:tcPr>
            <w:tcW w:type="dxa" w:w="2628"/>
          </w:tcPr>
          <w:p>
            <w:hyperlink r:id="rId192">
              <w:r>
                <w:rPr>
                  <w:color w:val="0563C1"/>
                  <w:u w:val="single"/>
                </w:rPr>
                <w:t>Open LinkedIn</w:t>
              </w:r>
            </w:hyperlink>
          </w:p>
        </w:tc>
      </w:tr>
      <w:tr>
        <w:tc>
          <w:tcPr>
            <w:tcW w:type="dxa" w:w="2628"/>
          </w:tcPr>
          <w:p>
            <w:r>
              <w:t>93</w:t>
            </w:r>
          </w:p>
        </w:tc>
        <w:tc>
          <w:tcPr>
            <w:tcW w:type="dxa" w:w="2628"/>
          </w:tcPr>
          <w:p>
            <w:r>
              <w:t>Boolean &amp; Beyond</w:t>
            </w:r>
          </w:p>
        </w:tc>
        <w:tc>
          <w:tcPr>
            <w:tcW w:type="dxa" w:w="2628"/>
          </w:tcPr>
          <w:p>
            <w:hyperlink r:id="rId193">
              <w:r>
                <w:rPr>
                  <w:color w:val="0563C1"/>
                  <w:u w:val="single"/>
                </w:rPr>
                <w:t>Open Careers</w:t>
              </w:r>
            </w:hyperlink>
          </w:p>
        </w:tc>
        <w:tc>
          <w:tcPr>
            <w:tcW w:type="dxa" w:w="2628"/>
          </w:tcPr>
          <w:p>
            <w:hyperlink r:id="rId194">
              <w:r>
                <w:rPr>
                  <w:color w:val="0563C1"/>
                  <w:u w:val="single"/>
                </w:rPr>
                <w:t>Open LinkedIn</w:t>
              </w:r>
            </w:hyperlink>
          </w:p>
        </w:tc>
      </w:tr>
      <w:tr>
        <w:tc>
          <w:tcPr>
            <w:tcW w:type="dxa" w:w="2628"/>
          </w:tcPr>
          <w:p>
            <w:r>
              <w:t>94</w:t>
            </w:r>
          </w:p>
        </w:tc>
        <w:tc>
          <w:tcPr>
            <w:tcW w:type="dxa" w:w="2628"/>
          </w:tcPr>
          <w:p>
            <w:r>
              <w:t>Kalvium</w:t>
            </w:r>
          </w:p>
        </w:tc>
        <w:tc>
          <w:tcPr>
            <w:tcW w:type="dxa" w:w="2628"/>
          </w:tcPr>
          <w:p>
            <w:hyperlink r:id="rId195">
              <w:r>
                <w:rPr>
                  <w:color w:val="0563C1"/>
                  <w:u w:val="single"/>
                </w:rPr>
                <w:t>Open Careers</w:t>
              </w:r>
            </w:hyperlink>
          </w:p>
        </w:tc>
        <w:tc>
          <w:tcPr>
            <w:tcW w:type="dxa" w:w="2628"/>
          </w:tcPr>
          <w:p>
            <w:hyperlink r:id="rId196">
              <w:r>
                <w:rPr>
                  <w:color w:val="0563C1"/>
                  <w:u w:val="single"/>
                </w:rPr>
                <w:t>Open LinkedIn</w:t>
              </w:r>
            </w:hyperlink>
          </w:p>
        </w:tc>
      </w:tr>
      <w:tr>
        <w:tc>
          <w:tcPr>
            <w:tcW w:type="dxa" w:w="2628"/>
          </w:tcPr>
          <w:p>
            <w:r>
              <w:t>95</w:t>
            </w:r>
          </w:p>
        </w:tc>
        <w:tc>
          <w:tcPr>
            <w:tcW w:type="dxa" w:w="2628"/>
          </w:tcPr>
          <w:p>
            <w:r>
              <w:t>Cercle X</w:t>
            </w:r>
          </w:p>
        </w:tc>
        <w:tc>
          <w:tcPr>
            <w:tcW w:type="dxa" w:w="2628"/>
          </w:tcPr>
          <w:p>
            <w:hyperlink r:id="rId197">
              <w:r>
                <w:rPr>
                  <w:color w:val="0563C1"/>
                  <w:u w:val="single"/>
                </w:rPr>
                <w:t>Open Careers</w:t>
              </w:r>
            </w:hyperlink>
          </w:p>
        </w:tc>
        <w:tc>
          <w:tcPr>
            <w:tcW w:type="dxa" w:w="2628"/>
          </w:tcPr>
          <w:p>
            <w:hyperlink r:id="rId198">
              <w:r>
                <w:rPr>
                  <w:color w:val="0563C1"/>
                  <w:u w:val="single"/>
                </w:rPr>
                <w:t>Open LinkedIn</w:t>
              </w:r>
            </w:hyperlink>
          </w:p>
        </w:tc>
      </w:tr>
      <w:tr>
        <w:tc>
          <w:tcPr>
            <w:tcW w:type="dxa" w:w="2628"/>
          </w:tcPr>
          <w:p>
            <w:r>
              <w:t>96</w:t>
            </w:r>
          </w:p>
        </w:tc>
        <w:tc>
          <w:tcPr>
            <w:tcW w:type="dxa" w:w="2628"/>
          </w:tcPr>
          <w:p>
            <w:r>
              <w:t>KGISL</w:t>
            </w:r>
          </w:p>
        </w:tc>
        <w:tc>
          <w:tcPr>
            <w:tcW w:type="dxa" w:w="2628"/>
          </w:tcPr>
          <w:p>
            <w:hyperlink r:id="rId199">
              <w:r>
                <w:rPr>
                  <w:color w:val="0563C1"/>
                  <w:u w:val="single"/>
                </w:rPr>
                <w:t>Open Careers</w:t>
              </w:r>
            </w:hyperlink>
          </w:p>
        </w:tc>
        <w:tc>
          <w:tcPr>
            <w:tcW w:type="dxa" w:w="2628"/>
          </w:tcPr>
          <w:p>
            <w:hyperlink r:id="rId200">
              <w:r>
                <w:rPr>
                  <w:color w:val="0563C1"/>
                  <w:u w:val="single"/>
                </w:rPr>
                <w:t>Open LinkedIn</w:t>
              </w:r>
            </w:hyperlink>
          </w:p>
        </w:tc>
      </w:tr>
      <w:tr>
        <w:tc>
          <w:tcPr>
            <w:tcW w:type="dxa" w:w="2628"/>
          </w:tcPr>
          <w:p>
            <w:r>
              <w:t>97</w:t>
            </w:r>
          </w:p>
        </w:tc>
        <w:tc>
          <w:tcPr>
            <w:tcW w:type="dxa" w:w="2628"/>
          </w:tcPr>
          <w:p>
            <w:r>
              <w:t>Elgi Equipments</w:t>
            </w:r>
          </w:p>
        </w:tc>
        <w:tc>
          <w:tcPr>
            <w:tcW w:type="dxa" w:w="2628"/>
          </w:tcPr>
          <w:p>
            <w:hyperlink r:id="rId201">
              <w:r>
                <w:rPr>
                  <w:color w:val="0563C1"/>
                  <w:u w:val="single"/>
                </w:rPr>
                <w:t>Open Careers</w:t>
              </w:r>
            </w:hyperlink>
          </w:p>
        </w:tc>
        <w:tc>
          <w:tcPr>
            <w:tcW w:type="dxa" w:w="2628"/>
          </w:tcPr>
          <w:p>
            <w:hyperlink r:id="rId202">
              <w:r>
                <w:rPr>
                  <w:color w:val="0563C1"/>
                  <w:u w:val="single"/>
                </w:rPr>
                <w:t>Open LinkedIn</w:t>
              </w:r>
            </w:hyperlink>
          </w:p>
        </w:tc>
      </w:tr>
      <w:tr>
        <w:tc>
          <w:tcPr>
            <w:tcW w:type="dxa" w:w="2628"/>
          </w:tcPr>
          <w:p>
            <w:r>
              <w:t>98</w:t>
            </w:r>
          </w:p>
        </w:tc>
        <w:tc>
          <w:tcPr>
            <w:tcW w:type="dxa" w:w="2628"/>
          </w:tcPr>
          <w:p>
            <w:r>
              <w:t>Pricol</w:t>
            </w:r>
          </w:p>
        </w:tc>
        <w:tc>
          <w:tcPr>
            <w:tcW w:type="dxa" w:w="2628"/>
          </w:tcPr>
          <w:p>
            <w:hyperlink r:id="rId203">
              <w:r>
                <w:rPr>
                  <w:color w:val="0563C1"/>
                  <w:u w:val="single"/>
                </w:rPr>
                <w:t>Open Careers</w:t>
              </w:r>
            </w:hyperlink>
          </w:p>
        </w:tc>
        <w:tc>
          <w:tcPr>
            <w:tcW w:type="dxa" w:w="2628"/>
          </w:tcPr>
          <w:p>
            <w:hyperlink r:id="rId204">
              <w:r>
                <w:rPr>
                  <w:color w:val="0563C1"/>
                  <w:u w:val="single"/>
                </w:rPr>
                <w:t>Open LinkedIn</w:t>
              </w:r>
            </w:hyperlink>
          </w:p>
        </w:tc>
      </w:tr>
      <w:tr>
        <w:tc>
          <w:tcPr>
            <w:tcW w:type="dxa" w:w="2628"/>
          </w:tcPr>
          <w:p>
            <w:r>
              <w:t>99</w:t>
            </w:r>
          </w:p>
        </w:tc>
        <w:tc>
          <w:tcPr>
            <w:tcW w:type="dxa" w:w="2628"/>
          </w:tcPr>
          <w:p>
            <w:r>
              <w:t>Soliton Technologies</w:t>
            </w:r>
          </w:p>
        </w:tc>
        <w:tc>
          <w:tcPr>
            <w:tcW w:type="dxa" w:w="2628"/>
          </w:tcPr>
          <w:p>
            <w:hyperlink r:id="rId205">
              <w:r>
                <w:rPr>
                  <w:color w:val="0563C1"/>
                  <w:u w:val="single"/>
                </w:rPr>
                <w:t>Open Careers</w:t>
              </w:r>
            </w:hyperlink>
          </w:p>
        </w:tc>
        <w:tc>
          <w:tcPr>
            <w:tcW w:type="dxa" w:w="2628"/>
          </w:tcPr>
          <w:p>
            <w:hyperlink r:id="rId206">
              <w:r>
                <w:rPr>
                  <w:color w:val="0563C1"/>
                  <w:u w:val="single"/>
                </w:rPr>
                <w:t>Open LinkedIn</w:t>
              </w:r>
            </w:hyperlink>
          </w:p>
        </w:tc>
      </w:tr>
      <w:tr>
        <w:tc>
          <w:tcPr>
            <w:tcW w:type="dxa" w:w="2628"/>
          </w:tcPr>
          <w:p>
            <w:r>
              <w:t>100</w:t>
            </w:r>
          </w:p>
        </w:tc>
        <w:tc>
          <w:tcPr>
            <w:tcW w:type="dxa" w:w="2628"/>
          </w:tcPr>
          <w:p>
            <w:r>
              <w:t>Aspire Systems</w:t>
            </w:r>
          </w:p>
        </w:tc>
        <w:tc>
          <w:tcPr>
            <w:tcW w:type="dxa" w:w="2628"/>
          </w:tcPr>
          <w:p>
            <w:hyperlink r:id="rId207">
              <w:r>
                <w:rPr>
                  <w:color w:val="0563C1"/>
                  <w:u w:val="single"/>
                </w:rPr>
                <w:t>Open Careers</w:t>
              </w:r>
            </w:hyperlink>
          </w:p>
        </w:tc>
        <w:tc>
          <w:tcPr>
            <w:tcW w:type="dxa" w:w="2628"/>
          </w:tcPr>
          <w:p>
            <w:hyperlink r:id="rId208">
              <w:r>
                <w:rPr>
                  <w:color w:val="0563C1"/>
                  <w:u w:val="single"/>
                </w:rPr>
                <w:t>Open LinkedIn</w:t>
              </w:r>
            </w:hyperlink>
          </w:p>
        </w:tc>
      </w:tr>
    </w:tbl>
    <w:p>
      <w:pPr>
        <w:pStyle w:val="Heading1"/>
      </w:pPr>
      <w:r>
        <w:t>Additional Bengaluru / Chennai / Coimbatore-focused companies</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w:t>
            </w:r>
          </w:p>
        </w:tc>
        <w:tc>
          <w:tcPr>
            <w:tcW w:type="dxa" w:w="2628"/>
          </w:tcPr>
          <w:p>
            <w:r>
              <w:t>Company</w:t>
            </w:r>
          </w:p>
        </w:tc>
        <w:tc>
          <w:tcPr>
            <w:tcW w:type="dxa" w:w="2628"/>
          </w:tcPr>
          <w:p>
            <w:r>
              <w:t>Careers</w:t>
            </w:r>
          </w:p>
        </w:tc>
        <w:tc>
          <w:tcPr>
            <w:tcW w:type="dxa" w:w="2628"/>
          </w:tcPr>
          <w:p>
            <w:r>
              <w:t>LinkedIn</w:t>
            </w:r>
          </w:p>
        </w:tc>
      </w:tr>
      <w:tr>
        <w:tc>
          <w:tcPr>
            <w:tcW w:type="dxa" w:w="2628"/>
          </w:tcPr>
          <w:p>
            <w:r>
              <w:t>1</w:t>
            </w:r>
          </w:p>
        </w:tc>
        <w:tc>
          <w:tcPr>
            <w:tcW w:type="dxa" w:w="2628"/>
          </w:tcPr>
          <w:p>
            <w:r>
              <w:t>Payoda</w:t>
            </w:r>
          </w:p>
        </w:tc>
        <w:tc>
          <w:tcPr>
            <w:tcW w:type="dxa" w:w="2628"/>
          </w:tcPr>
          <w:p>
            <w:hyperlink r:id="rId209">
              <w:r>
                <w:rPr>
                  <w:color w:val="0563C1"/>
                  <w:u w:val="single"/>
                </w:rPr>
                <w:t>Open Careers</w:t>
              </w:r>
            </w:hyperlink>
          </w:p>
        </w:tc>
        <w:tc>
          <w:tcPr>
            <w:tcW w:type="dxa" w:w="2628"/>
          </w:tcPr>
          <w:p>
            <w:hyperlink r:id="rId210">
              <w:r>
                <w:rPr>
                  <w:color w:val="0563C1"/>
                  <w:u w:val="single"/>
                </w:rPr>
                <w:t>Open LinkedIn</w:t>
              </w:r>
            </w:hyperlink>
          </w:p>
        </w:tc>
      </w:tr>
      <w:tr>
        <w:tc>
          <w:tcPr>
            <w:tcW w:type="dxa" w:w="2628"/>
          </w:tcPr>
          <w:p>
            <w:r>
              <w:t>2</w:t>
            </w:r>
          </w:p>
        </w:tc>
        <w:tc>
          <w:tcPr>
            <w:tcW w:type="dxa" w:w="2628"/>
          </w:tcPr>
          <w:p>
            <w:r>
              <w:t>Kissflow</w:t>
            </w:r>
          </w:p>
        </w:tc>
        <w:tc>
          <w:tcPr>
            <w:tcW w:type="dxa" w:w="2628"/>
          </w:tcPr>
          <w:p>
            <w:hyperlink r:id="rId211">
              <w:r>
                <w:rPr>
                  <w:color w:val="0563C1"/>
                  <w:u w:val="single"/>
                </w:rPr>
                <w:t>Open Careers</w:t>
              </w:r>
            </w:hyperlink>
          </w:p>
        </w:tc>
        <w:tc>
          <w:tcPr>
            <w:tcW w:type="dxa" w:w="2628"/>
          </w:tcPr>
          <w:p>
            <w:hyperlink r:id="rId212">
              <w:r>
                <w:rPr>
                  <w:color w:val="0563C1"/>
                  <w:u w:val="single"/>
                </w:rPr>
                <w:t>Open LinkedIn</w:t>
              </w:r>
            </w:hyperlink>
          </w:p>
        </w:tc>
      </w:tr>
      <w:tr>
        <w:tc>
          <w:tcPr>
            <w:tcW w:type="dxa" w:w="2628"/>
          </w:tcPr>
          <w:p>
            <w:r>
              <w:t>3</w:t>
            </w:r>
          </w:p>
        </w:tc>
        <w:tc>
          <w:tcPr>
            <w:tcW w:type="dxa" w:w="2628"/>
          </w:tcPr>
          <w:p>
            <w:r>
              <w:t>SurveySparrow</w:t>
            </w:r>
          </w:p>
        </w:tc>
        <w:tc>
          <w:tcPr>
            <w:tcW w:type="dxa" w:w="2628"/>
          </w:tcPr>
          <w:p>
            <w:hyperlink r:id="rId213">
              <w:r>
                <w:rPr>
                  <w:color w:val="0563C1"/>
                  <w:u w:val="single"/>
                </w:rPr>
                <w:t>Open Careers</w:t>
              </w:r>
            </w:hyperlink>
          </w:p>
        </w:tc>
        <w:tc>
          <w:tcPr>
            <w:tcW w:type="dxa" w:w="2628"/>
          </w:tcPr>
          <w:p>
            <w:hyperlink r:id="rId214">
              <w:r>
                <w:rPr>
                  <w:color w:val="0563C1"/>
                  <w:u w:val="single"/>
                </w:rPr>
                <w:t>Open LinkedIn</w:t>
              </w:r>
            </w:hyperlink>
          </w:p>
        </w:tc>
      </w:tr>
      <w:tr>
        <w:tc>
          <w:tcPr>
            <w:tcW w:type="dxa" w:w="2628"/>
          </w:tcPr>
          <w:p>
            <w:r>
              <w:t>4</w:t>
            </w:r>
          </w:p>
        </w:tc>
        <w:tc>
          <w:tcPr>
            <w:tcW w:type="dxa" w:w="2628"/>
          </w:tcPr>
          <w:p>
            <w:r>
              <w:t>Tiger Analytics</w:t>
            </w:r>
          </w:p>
        </w:tc>
        <w:tc>
          <w:tcPr>
            <w:tcW w:type="dxa" w:w="2628"/>
          </w:tcPr>
          <w:p>
            <w:hyperlink r:id="rId215">
              <w:r>
                <w:rPr>
                  <w:color w:val="0563C1"/>
                  <w:u w:val="single"/>
                </w:rPr>
                <w:t>Open Careers</w:t>
              </w:r>
            </w:hyperlink>
          </w:p>
        </w:tc>
        <w:tc>
          <w:tcPr>
            <w:tcW w:type="dxa" w:w="2628"/>
          </w:tcPr>
          <w:p>
            <w:hyperlink r:id="rId216">
              <w:r>
                <w:rPr>
                  <w:color w:val="0563C1"/>
                  <w:u w:val="single"/>
                </w:rPr>
                <w:t>Open LinkedIn</w:t>
              </w:r>
            </w:hyperlink>
          </w:p>
        </w:tc>
      </w:tr>
      <w:tr>
        <w:tc>
          <w:tcPr>
            <w:tcW w:type="dxa" w:w="2628"/>
          </w:tcPr>
          <w:p>
            <w:r>
              <w:t>5</w:t>
            </w:r>
          </w:p>
        </w:tc>
        <w:tc>
          <w:tcPr>
            <w:tcW w:type="dxa" w:w="2628"/>
          </w:tcPr>
          <w:p>
            <w:r>
              <w:t>LatentView Analytics</w:t>
            </w:r>
          </w:p>
        </w:tc>
        <w:tc>
          <w:tcPr>
            <w:tcW w:type="dxa" w:w="2628"/>
          </w:tcPr>
          <w:p>
            <w:hyperlink r:id="rId217">
              <w:r>
                <w:rPr>
                  <w:color w:val="0563C1"/>
                  <w:u w:val="single"/>
                </w:rPr>
                <w:t>Open Careers</w:t>
              </w:r>
            </w:hyperlink>
          </w:p>
        </w:tc>
        <w:tc>
          <w:tcPr>
            <w:tcW w:type="dxa" w:w="2628"/>
          </w:tcPr>
          <w:p>
            <w:hyperlink r:id="rId218">
              <w:r>
                <w:rPr>
                  <w:color w:val="0563C1"/>
                  <w:u w:val="single"/>
                </w:rPr>
                <w:t>Open LinkedIn</w:t>
              </w:r>
            </w:hyperlink>
          </w:p>
        </w:tc>
      </w:tr>
      <w:tr>
        <w:tc>
          <w:tcPr>
            <w:tcW w:type="dxa" w:w="2628"/>
          </w:tcPr>
          <w:p>
            <w:r>
              <w:t>6</w:t>
            </w:r>
          </w:p>
        </w:tc>
        <w:tc>
          <w:tcPr>
            <w:tcW w:type="dxa" w:w="2628"/>
          </w:tcPr>
          <w:p>
            <w:r>
              <w:t>Ramco Systems</w:t>
            </w:r>
          </w:p>
        </w:tc>
        <w:tc>
          <w:tcPr>
            <w:tcW w:type="dxa" w:w="2628"/>
          </w:tcPr>
          <w:p>
            <w:hyperlink r:id="rId219">
              <w:r>
                <w:rPr>
                  <w:color w:val="0563C1"/>
                  <w:u w:val="single"/>
                </w:rPr>
                <w:t>Open Careers</w:t>
              </w:r>
            </w:hyperlink>
          </w:p>
        </w:tc>
        <w:tc>
          <w:tcPr>
            <w:tcW w:type="dxa" w:w="2628"/>
          </w:tcPr>
          <w:p>
            <w:hyperlink r:id="rId220">
              <w:r>
                <w:rPr>
                  <w:color w:val="0563C1"/>
                  <w:u w:val="single"/>
                </w:rPr>
                <w:t>Open LinkedIn</w:t>
              </w:r>
            </w:hyperlink>
          </w:p>
        </w:tc>
      </w:tr>
      <w:tr>
        <w:tc>
          <w:tcPr>
            <w:tcW w:type="dxa" w:w="2628"/>
          </w:tcPr>
          <w:p>
            <w:r>
              <w:t>7</w:t>
            </w:r>
          </w:p>
        </w:tc>
        <w:tc>
          <w:tcPr>
            <w:tcW w:type="dxa" w:w="2628"/>
          </w:tcPr>
          <w:p>
            <w:r>
              <w:t>Prodapt</w:t>
            </w:r>
          </w:p>
        </w:tc>
        <w:tc>
          <w:tcPr>
            <w:tcW w:type="dxa" w:w="2628"/>
          </w:tcPr>
          <w:p>
            <w:hyperlink r:id="rId221">
              <w:r>
                <w:rPr>
                  <w:color w:val="0563C1"/>
                  <w:u w:val="single"/>
                </w:rPr>
                <w:t>Open Careers</w:t>
              </w:r>
            </w:hyperlink>
          </w:p>
        </w:tc>
        <w:tc>
          <w:tcPr>
            <w:tcW w:type="dxa" w:w="2628"/>
          </w:tcPr>
          <w:p>
            <w:hyperlink r:id="rId222">
              <w:r>
                <w:rPr>
                  <w:color w:val="0563C1"/>
                  <w:u w:val="single"/>
                </w:rPr>
                <w:t>Open LinkedIn</w:t>
              </w:r>
            </w:hyperlink>
          </w:p>
        </w:tc>
      </w:tr>
      <w:tr>
        <w:tc>
          <w:tcPr>
            <w:tcW w:type="dxa" w:w="2628"/>
          </w:tcPr>
          <w:p>
            <w:r>
              <w:t>8</w:t>
            </w:r>
          </w:p>
        </w:tc>
        <w:tc>
          <w:tcPr>
            <w:tcW w:type="dxa" w:w="2628"/>
          </w:tcPr>
          <w:p>
            <w:r>
              <w:t>Toast</w:t>
            </w:r>
          </w:p>
        </w:tc>
        <w:tc>
          <w:tcPr>
            <w:tcW w:type="dxa" w:w="2628"/>
          </w:tcPr>
          <w:p>
            <w:hyperlink r:id="rId223">
              <w:r>
                <w:rPr>
                  <w:color w:val="0563C1"/>
                  <w:u w:val="single"/>
                </w:rPr>
                <w:t>Open Careers</w:t>
              </w:r>
            </w:hyperlink>
          </w:p>
        </w:tc>
        <w:tc>
          <w:tcPr>
            <w:tcW w:type="dxa" w:w="2628"/>
          </w:tcPr>
          <w:p>
            <w:hyperlink r:id="rId224">
              <w:r>
                <w:rPr>
                  <w:color w:val="0563C1"/>
                  <w:u w:val="single"/>
                </w:rPr>
                <w:t>Open LinkedIn</w:t>
              </w:r>
            </w:hyperlink>
          </w:p>
        </w:tc>
      </w:tr>
      <w:tr>
        <w:tc>
          <w:tcPr>
            <w:tcW w:type="dxa" w:w="2628"/>
          </w:tcPr>
          <w:p>
            <w:r>
              <w:t>9</w:t>
            </w:r>
          </w:p>
        </w:tc>
        <w:tc>
          <w:tcPr>
            <w:tcW w:type="dxa" w:w="2628"/>
          </w:tcPr>
          <w:p>
            <w:r>
              <w:t>Matrimony.com</w:t>
            </w:r>
          </w:p>
        </w:tc>
        <w:tc>
          <w:tcPr>
            <w:tcW w:type="dxa" w:w="2628"/>
          </w:tcPr>
          <w:p>
            <w:hyperlink r:id="rId225">
              <w:r>
                <w:rPr>
                  <w:color w:val="0563C1"/>
                  <w:u w:val="single"/>
                </w:rPr>
                <w:t>Open Careers</w:t>
              </w:r>
            </w:hyperlink>
          </w:p>
        </w:tc>
        <w:tc>
          <w:tcPr>
            <w:tcW w:type="dxa" w:w="2628"/>
          </w:tcPr>
          <w:p>
            <w:hyperlink r:id="rId226">
              <w:r>
                <w:rPr>
                  <w:color w:val="0563C1"/>
                  <w:u w:val="single"/>
                </w:rPr>
                <w:t>Open LinkedIn</w:t>
              </w:r>
            </w:hyperlink>
          </w:p>
        </w:tc>
      </w:tr>
      <w:tr>
        <w:tc>
          <w:tcPr>
            <w:tcW w:type="dxa" w:w="2628"/>
          </w:tcPr>
          <w:p>
            <w:r>
              <w:t>10</w:t>
            </w:r>
          </w:p>
        </w:tc>
        <w:tc>
          <w:tcPr>
            <w:tcW w:type="dxa" w:w="2628"/>
          </w:tcPr>
          <w:p>
            <w:r>
              <w:t>Vymo</w:t>
            </w:r>
          </w:p>
        </w:tc>
        <w:tc>
          <w:tcPr>
            <w:tcW w:type="dxa" w:w="2628"/>
          </w:tcPr>
          <w:p>
            <w:hyperlink r:id="rId227">
              <w:r>
                <w:rPr>
                  <w:color w:val="0563C1"/>
                  <w:u w:val="single"/>
                </w:rPr>
                <w:t>Open Careers</w:t>
              </w:r>
            </w:hyperlink>
          </w:p>
        </w:tc>
        <w:tc>
          <w:tcPr>
            <w:tcW w:type="dxa" w:w="2628"/>
          </w:tcPr>
          <w:p>
            <w:hyperlink r:id="rId228">
              <w:r>
                <w:rPr>
                  <w:color w:val="0563C1"/>
                  <w:u w:val="single"/>
                </w:rPr>
                <w:t>Open LinkedIn</w:t>
              </w:r>
            </w:hyperlink>
          </w:p>
        </w:tc>
      </w:tr>
      <w:tr>
        <w:tc>
          <w:tcPr>
            <w:tcW w:type="dxa" w:w="2628"/>
          </w:tcPr>
          <w:p>
            <w:r>
              <w:t>11</w:t>
            </w:r>
          </w:p>
        </w:tc>
        <w:tc>
          <w:tcPr>
            <w:tcW w:type="dxa" w:w="2628"/>
          </w:tcPr>
          <w:p>
            <w:r>
              <w:t>WayCool</w:t>
            </w:r>
          </w:p>
        </w:tc>
        <w:tc>
          <w:tcPr>
            <w:tcW w:type="dxa" w:w="2628"/>
          </w:tcPr>
          <w:p>
            <w:hyperlink r:id="rId229">
              <w:r>
                <w:rPr>
                  <w:color w:val="0563C1"/>
                  <w:u w:val="single"/>
                </w:rPr>
                <w:t>Open Careers</w:t>
              </w:r>
            </w:hyperlink>
          </w:p>
        </w:tc>
        <w:tc>
          <w:tcPr>
            <w:tcW w:type="dxa" w:w="2628"/>
          </w:tcPr>
          <w:p>
            <w:hyperlink r:id="rId230">
              <w:r>
                <w:rPr>
                  <w:color w:val="0563C1"/>
                  <w:u w:val="single"/>
                </w:rPr>
                <w:t>Open LinkedIn</w:t>
              </w:r>
            </w:hyperlink>
          </w:p>
        </w:tc>
      </w:tr>
      <w:tr>
        <w:tc>
          <w:tcPr>
            <w:tcW w:type="dxa" w:w="2628"/>
          </w:tcPr>
          <w:p>
            <w:r>
              <w:t>12</w:t>
            </w:r>
          </w:p>
        </w:tc>
        <w:tc>
          <w:tcPr>
            <w:tcW w:type="dxa" w:w="2628"/>
          </w:tcPr>
          <w:p>
            <w:r>
              <w:t>Detect Technologies</w:t>
            </w:r>
          </w:p>
        </w:tc>
        <w:tc>
          <w:tcPr>
            <w:tcW w:type="dxa" w:w="2628"/>
          </w:tcPr>
          <w:p>
            <w:hyperlink r:id="rId231">
              <w:r>
                <w:rPr>
                  <w:color w:val="0563C1"/>
                  <w:u w:val="single"/>
                </w:rPr>
                <w:t>Open Careers</w:t>
              </w:r>
            </w:hyperlink>
          </w:p>
        </w:tc>
        <w:tc>
          <w:tcPr>
            <w:tcW w:type="dxa" w:w="2628"/>
          </w:tcPr>
          <w:p>
            <w:hyperlink r:id="rId232">
              <w:r>
                <w:rPr>
                  <w:color w:val="0563C1"/>
                  <w:u w:val="single"/>
                </w:rPr>
                <w:t>Open LinkedIn</w:t>
              </w:r>
            </w:hyperlink>
          </w:p>
        </w:tc>
      </w:tr>
      <w:tr>
        <w:tc>
          <w:tcPr>
            <w:tcW w:type="dxa" w:w="2628"/>
          </w:tcPr>
          <w:p>
            <w:r>
              <w:t>13</w:t>
            </w:r>
          </w:p>
        </w:tc>
        <w:tc>
          <w:tcPr>
            <w:tcW w:type="dxa" w:w="2628"/>
          </w:tcPr>
          <w:p>
            <w:r>
              <w:t>Kapture CX</w:t>
            </w:r>
          </w:p>
        </w:tc>
        <w:tc>
          <w:tcPr>
            <w:tcW w:type="dxa" w:w="2628"/>
          </w:tcPr>
          <w:p>
            <w:hyperlink r:id="rId233">
              <w:r>
                <w:rPr>
                  <w:color w:val="0563C1"/>
                  <w:u w:val="single"/>
                </w:rPr>
                <w:t>Open Careers</w:t>
              </w:r>
            </w:hyperlink>
          </w:p>
        </w:tc>
        <w:tc>
          <w:tcPr>
            <w:tcW w:type="dxa" w:w="2628"/>
          </w:tcPr>
          <w:p>
            <w:hyperlink r:id="rId234">
              <w:r>
                <w:rPr>
                  <w:color w:val="0563C1"/>
                  <w:u w:val="single"/>
                </w:rPr>
                <w:t>Open LinkedIn</w:t>
              </w:r>
            </w:hyperlink>
          </w:p>
        </w:tc>
      </w:tr>
      <w:tr>
        <w:tc>
          <w:tcPr>
            <w:tcW w:type="dxa" w:w="2628"/>
          </w:tcPr>
          <w:p>
            <w:r>
              <w:t>14</w:t>
            </w:r>
          </w:p>
        </w:tc>
        <w:tc>
          <w:tcPr>
            <w:tcW w:type="dxa" w:w="2628"/>
          </w:tcPr>
          <w:p>
            <w:r>
              <w:t>Zuper</w:t>
            </w:r>
          </w:p>
        </w:tc>
        <w:tc>
          <w:tcPr>
            <w:tcW w:type="dxa" w:w="2628"/>
          </w:tcPr>
          <w:p>
            <w:hyperlink r:id="rId235">
              <w:r>
                <w:rPr>
                  <w:color w:val="0563C1"/>
                  <w:u w:val="single"/>
                </w:rPr>
                <w:t>Open Careers</w:t>
              </w:r>
            </w:hyperlink>
          </w:p>
        </w:tc>
        <w:tc>
          <w:tcPr>
            <w:tcW w:type="dxa" w:w="2628"/>
          </w:tcPr>
          <w:p>
            <w:hyperlink r:id="rId236">
              <w:r>
                <w:rPr>
                  <w:color w:val="0563C1"/>
                  <w:u w:val="single"/>
                </w:rPr>
                <w:t>Open LinkedIn</w:t>
              </w:r>
            </w:hyperlink>
          </w:p>
        </w:tc>
      </w:tr>
      <w:tr>
        <w:tc>
          <w:tcPr>
            <w:tcW w:type="dxa" w:w="2628"/>
          </w:tcPr>
          <w:p>
            <w:r>
              <w:t>15</w:t>
            </w:r>
          </w:p>
        </w:tc>
        <w:tc>
          <w:tcPr>
            <w:tcW w:type="dxa" w:w="2628"/>
          </w:tcPr>
          <w:p>
            <w:r>
              <w:t>Facilio</w:t>
            </w:r>
          </w:p>
        </w:tc>
        <w:tc>
          <w:tcPr>
            <w:tcW w:type="dxa" w:w="2628"/>
          </w:tcPr>
          <w:p>
            <w:hyperlink r:id="rId237">
              <w:r>
                <w:rPr>
                  <w:color w:val="0563C1"/>
                  <w:u w:val="single"/>
                </w:rPr>
                <w:t>Open Careers</w:t>
              </w:r>
            </w:hyperlink>
          </w:p>
        </w:tc>
        <w:tc>
          <w:tcPr>
            <w:tcW w:type="dxa" w:w="2628"/>
          </w:tcPr>
          <w:p>
            <w:hyperlink r:id="rId238">
              <w:r>
                <w:rPr>
                  <w:color w:val="0563C1"/>
                  <w:u w:val="single"/>
                </w:rPr>
                <w:t>Open LinkedIn</w:t>
              </w:r>
            </w:hyperlink>
          </w:p>
        </w:tc>
      </w:tr>
      <w:tr>
        <w:tc>
          <w:tcPr>
            <w:tcW w:type="dxa" w:w="2628"/>
          </w:tcPr>
          <w:p>
            <w:r>
              <w:t>16</w:t>
            </w:r>
          </w:p>
        </w:tc>
        <w:tc>
          <w:tcPr>
            <w:tcW w:type="dxa" w:w="2628"/>
          </w:tcPr>
          <w:p>
            <w:r>
              <w:t>Rocketlane</w:t>
            </w:r>
          </w:p>
        </w:tc>
        <w:tc>
          <w:tcPr>
            <w:tcW w:type="dxa" w:w="2628"/>
          </w:tcPr>
          <w:p>
            <w:hyperlink r:id="rId239">
              <w:r>
                <w:rPr>
                  <w:color w:val="0563C1"/>
                  <w:u w:val="single"/>
                </w:rPr>
                <w:t>Open Careers</w:t>
              </w:r>
            </w:hyperlink>
          </w:p>
        </w:tc>
        <w:tc>
          <w:tcPr>
            <w:tcW w:type="dxa" w:w="2628"/>
          </w:tcPr>
          <w:p>
            <w:hyperlink r:id="rId240">
              <w:r>
                <w:rPr>
                  <w:color w:val="0563C1"/>
                  <w:u w:val="single"/>
                </w:rPr>
                <w:t>Open LinkedIn</w:t>
              </w:r>
            </w:hyperlink>
          </w:p>
        </w:tc>
      </w:tr>
      <w:tr>
        <w:tc>
          <w:tcPr>
            <w:tcW w:type="dxa" w:w="2628"/>
          </w:tcPr>
          <w:p>
            <w:r>
              <w:t>17</w:t>
            </w:r>
          </w:p>
        </w:tc>
        <w:tc>
          <w:tcPr>
            <w:tcW w:type="dxa" w:w="2628"/>
          </w:tcPr>
          <w:p>
            <w:r>
              <w:t>Relyon Softech</w:t>
            </w:r>
          </w:p>
        </w:tc>
        <w:tc>
          <w:tcPr>
            <w:tcW w:type="dxa" w:w="2628"/>
          </w:tcPr>
          <w:p>
            <w:hyperlink r:id="rId241">
              <w:r>
                <w:rPr>
                  <w:color w:val="0563C1"/>
                  <w:u w:val="single"/>
                </w:rPr>
                <w:t>Open Careers</w:t>
              </w:r>
            </w:hyperlink>
          </w:p>
        </w:tc>
        <w:tc>
          <w:tcPr>
            <w:tcW w:type="dxa" w:w="2628"/>
          </w:tcPr>
          <w:p>
            <w:hyperlink r:id="rId242">
              <w:r>
                <w:rPr>
                  <w:color w:val="0563C1"/>
                  <w:u w:val="single"/>
                </w:rPr>
                <w:t>Open LinkedIn</w:t>
              </w:r>
            </w:hyperlink>
          </w:p>
        </w:tc>
      </w:tr>
      <w:tr>
        <w:tc>
          <w:tcPr>
            <w:tcW w:type="dxa" w:w="2628"/>
          </w:tcPr>
          <w:p>
            <w:r>
              <w:t>18</w:t>
            </w:r>
          </w:p>
        </w:tc>
        <w:tc>
          <w:tcPr>
            <w:tcW w:type="dxa" w:w="2628"/>
          </w:tcPr>
          <w:p>
            <w:r>
              <w:t>Codincity</w:t>
            </w:r>
          </w:p>
        </w:tc>
        <w:tc>
          <w:tcPr>
            <w:tcW w:type="dxa" w:w="2628"/>
          </w:tcPr>
          <w:p>
            <w:hyperlink r:id="rId243">
              <w:r>
                <w:rPr>
                  <w:color w:val="0563C1"/>
                  <w:u w:val="single"/>
                </w:rPr>
                <w:t>Open Careers</w:t>
              </w:r>
            </w:hyperlink>
          </w:p>
        </w:tc>
        <w:tc>
          <w:tcPr>
            <w:tcW w:type="dxa" w:w="2628"/>
          </w:tcPr>
          <w:p>
            <w:hyperlink r:id="rId244">
              <w:r>
                <w:rPr>
                  <w:color w:val="0563C1"/>
                  <w:u w:val="single"/>
                </w:rPr>
                <w:t>Open LinkedIn</w:t>
              </w:r>
            </w:hyperlink>
          </w:p>
        </w:tc>
      </w:tr>
      <w:tr>
        <w:tc>
          <w:tcPr>
            <w:tcW w:type="dxa" w:w="2628"/>
          </w:tcPr>
          <w:p>
            <w:r>
              <w:t>19</w:t>
            </w:r>
          </w:p>
        </w:tc>
        <w:tc>
          <w:tcPr>
            <w:tcW w:type="dxa" w:w="2628"/>
          </w:tcPr>
          <w:p>
            <w:r>
              <w:t>Aptiv</w:t>
            </w:r>
          </w:p>
        </w:tc>
        <w:tc>
          <w:tcPr>
            <w:tcW w:type="dxa" w:w="2628"/>
          </w:tcPr>
          <w:p>
            <w:hyperlink r:id="rId245">
              <w:r>
                <w:rPr>
                  <w:color w:val="0563C1"/>
                  <w:u w:val="single"/>
                </w:rPr>
                <w:t>Open Careers</w:t>
              </w:r>
            </w:hyperlink>
          </w:p>
        </w:tc>
        <w:tc>
          <w:tcPr>
            <w:tcW w:type="dxa" w:w="2628"/>
          </w:tcPr>
          <w:p>
            <w:hyperlink r:id="rId246">
              <w:r>
                <w:rPr>
                  <w:color w:val="0563C1"/>
                  <w:u w:val="single"/>
                </w:rPr>
                <w:t>Open LinkedIn</w:t>
              </w:r>
            </w:hyperlink>
          </w:p>
        </w:tc>
      </w:tr>
      <w:tr>
        <w:tc>
          <w:tcPr>
            <w:tcW w:type="dxa" w:w="2628"/>
          </w:tcPr>
          <w:p>
            <w:r>
              <w:t>20</w:t>
            </w:r>
          </w:p>
        </w:tc>
        <w:tc>
          <w:tcPr>
            <w:tcW w:type="dxa" w:w="2628"/>
          </w:tcPr>
          <w:p>
            <w:r>
              <w:t>Caterpillar</w:t>
            </w:r>
          </w:p>
        </w:tc>
        <w:tc>
          <w:tcPr>
            <w:tcW w:type="dxa" w:w="2628"/>
          </w:tcPr>
          <w:p>
            <w:hyperlink r:id="rId247">
              <w:r>
                <w:rPr>
                  <w:color w:val="0563C1"/>
                  <w:u w:val="single"/>
                </w:rPr>
                <w:t>Open Careers</w:t>
              </w:r>
            </w:hyperlink>
          </w:p>
        </w:tc>
        <w:tc>
          <w:tcPr>
            <w:tcW w:type="dxa" w:w="2628"/>
          </w:tcPr>
          <w:p>
            <w:hyperlink r:id="rId248">
              <w:r>
                <w:rPr>
                  <w:color w:val="0563C1"/>
                  <w:u w:val="single"/>
                </w:rPr>
                <w:t>Open LinkedIn</w:t>
              </w:r>
            </w:hyperlink>
          </w:p>
        </w:tc>
      </w:tr>
      <w:tr>
        <w:tc>
          <w:tcPr>
            <w:tcW w:type="dxa" w:w="2628"/>
          </w:tcPr>
          <w:p>
            <w:r>
              <w:t>21</w:t>
            </w:r>
          </w:p>
        </w:tc>
        <w:tc>
          <w:tcPr>
            <w:tcW w:type="dxa" w:w="2628"/>
          </w:tcPr>
          <w:p>
            <w:r>
              <w:t>Dover India</w:t>
            </w:r>
          </w:p>
        </w:tc>
        <w:tc>
          <w:tcPr>
            <w:tcW w:type="dxa" w:w="2628"/>
          </w:tcPr>
          <w:p>
            <w:hyperlink r:id="rId249">
              <w:r>
                <w:rPr>
                  <w:color w:val="0563C1"/>
                  <w:u w:val="single"/>
                </w:rPr>
                <w:t>Open Careers</w:t>
              </w:r>
            </w:hyperlink>
          </w:p>
        </w:tc>
        <w:tc>
          <w:tcPr>
            <w:tcW w:type="dxa" w:w="2628"/>
          </w:tcPr>
          <w:p>
            <w:hyperlink r:id="rId250">
              <w:r>
                <w:rPr>
                  <w:color w:val="0563C1"/>
                  <w:u w:val="single"/>
                </w:rPr>
                <w:t>Open LinkedIn</w:t>
              </w:r>
            </w:hyperlink>
          </w:p>
        </w:tc>
      </w:tr>
      <w:tr>
        <w:tc>
          <w:tcPr>
            <w:tcW w:type="dxa" w:w="2628"/>
          </w:tcPr>
          <w:p>
            <w:r>
              <w:t>22</w:t>
            </w:r>
          </w:p>
        </w:tc>
        <w:tc>
          <w:tcPr>
            <w:tcW w:type="dxa" w:w="2628"/>
          </w:tcPr>
          <w:p>
            <w:r>
              <w:t>Onwords</w:t>
            </w:r>
          </w:p>
        </w:tc>
        <w:tc>
          <w:tcPr>
            <w:tcW w:type="dxa" w:w="2628"/>
          </w:tcPr>
          <w:p>
            <w:hyperlink r:id="rId251">
              <w:r>
                <w:rPr>
                  <w:color w:val="0563C1"/>
                  <w:u w:val="single"/>
                </w:rPr>
                <w:t>Open Careers</w:t>
              </w:r>
            </w:hyperlink>
          </w:p>
        </w:tc>
        <w:tc>
          <w:tcPr>
            <w:tcW w:type="dxa" w:w="2628"/>
          </w:tcPr>
          <w:p>
            <w:hyperlink r:id="rId252">
              <w:r>
                <w:rPr>
                  <w:color w:val="0563C1"/>
                  <w:u w:val="single"/>
                </w:rPr>
                <w:t>Open LinkedIn</w:t>
              </w:r>
            </w:hyperlink>
          </w:p>
        </w:tc>
      </w:tr>
    </w:tbl>
    <w:p>
      <w:pPr>
        <w:pStyle w:val="Heading1"/>
      </w:pPr>
      <w:r>
        <w:t>How to use this list</w:t>
      </w:r>
    </w:p>
    <w:p>
      <w:pPr>
        <w:pStyle w:val="ListBullet"/>
      </w:pPr>
      <w:r>
        <w:t>Check LinkedIn Jobs and the official careers page 2–3 times per week.</w:t>
      </w:r>
    </w:p>
    <w:p>
      <w:pPr>
        <w:pStyle w:val="ListBullet"/>
      </w:pPr>
      <w:r>
        <w:t>Prioritize roles posted within the last 7 days when possible.</w:t>
      </w:r>
    </w:p>
    <w:p>
      <w:pPr>
        <w:pStyle w:val="ListBullet"/>
      </w:pPr>
      <w:r>
        <w:t>Search for Software Engineer, SDE I, Backend Engineer, Full Stack Engineer, Product Engineer, Node.js, TypeScript, Platform and Microservices roles.</w:t>
      </w:r>
    </w:p>
    <w:p>
      <w:pPr>
        <w:pStyle w:val="ListBullet"/>
      </w:pPr>
      <w:r>
        <w:t>Apply on the company's own careers/ATS page, then look for an employee or recruiter for a referral.</w:t>
      </w:r>
    </w:p>
    <w:p>
      <w:pPr>
        <w:pStyle w:val="ListBullet"/>
      </w:pPr>
      <w:r>
        <w:t>Track company, role, posting date, application date, referral, recruiter and status in a spreadsheet.</w:t>
      </w:r>
    </w:p>
    <w:p/>
    <w:p>
      <w:r>
        <w:rPr>
          <w:b/>
        </w:rPr>
        <w:t xml:space="preserve">Current-source note: </w:t>
      </w:r>
      <w:r>
        <w:t>Current searches confirm that some companies in this list have live engineering hiring. For example, Toast lists engineering roles in Bengaluru and Chennai, Incresco lists Full Stack roles in Coimbatore/Bengaluru, and KovaiSoft lists Full-Stack React/Node roles in Coimbatore. These openings can change after this document is created.</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reshworks.com/company/careers/" TargetMode="External"/><Relationship Id="rId10" Type="http://schemas.openxmlformats.org/officeDocument/2006/relationships/hyperlink" Target="https://www.linkedin.com/company/freshworks-inc/" TargetMode="External"/><Relationship Id="rId11" Type="http://schemas.openxmlformats.org/officeDocument/2006/relationships/hyperlink" Target="https://www.zoho.com/careers/" TargetMode="External"/><Relationship Id="rId12" Type="http://schemas.openxmlformats.org/officeDocument/2006/relationships/hyperlink" Target="https://www.linkedin.com/company/zoho/" TargetMode="External"/><Relationship Id="rId13" Type="http://schemas.openxmlformats.org/officeDocument/2006/relationships/hyperlink" Target="https://razorpay.com/jobs/" TargetMode="External"/><Relationship Id="rId14" Type="http://schemas.openxmlformats.org/officeDocument/2006/relationships/hyperlink" Target="https://www.linkedin.com/company/razorpay/" TargetMode="External"/><Relationship Id="rId15" Type="http://schemas.openxmlformats.org/officeDocument/2006/relationships/hyperlink" Target="https://www.phonepe.com/careers/" TargetMode="External"/><Relationship Id="rId16" Type="http://schemas.openxmlformats.org/officeDocument/2006/relationships/hyperlink" Target="https://www.linkedin.com/company/phonepe-internet/" TargetMode="External"/><Relationship Id="rId17" Type="http://schemas.openxmlformats.org/officeDocument/2006/relationships/hyperlink" Target="https://www.meesho.io/jobs" TargetMode="External"/><Relationship Id="rId18" Type="http://schemas.openxmlformats.org/officeDocument/2006/relationships/hyperlink" Target="https://www.linkedin.com/company/meesho/" TargetMode="External"/><Relationship Id="rId19" Type="http://schemas.openxmlformats.org/officeDocument/2006/relationships/hyperlink" Target="https://careers.swiggy.com/" TargetMode="External"/><Relationship Id="rId20" Type="http://schemas.openxmlformats.org/officeDocument/2006/relationships/hyperlink" Target="https://www.linkedin.com/company/swiggy/" TargetMode="External"/><Relationship Id="rId21" Type="http://schemas.openxmlformats.org/officeDocument/2006/relationships/hyperlink" Target="https://www.flipkartcareers.com/" TargetMode="External"/><Relationship Id="rId22" Type="http://schemas.openxmlformats.org/officeDocument/2006/relationships/hyperlink" Target="https://www.linkedin.com/company/flipkart/" TargetMode="External"/><Relationship Id="rId23" Type="http://schemas.openxmlformats.org/officeDocument/2006/relationships/hyperlink" Target="https://careers.myntra.com/" TargetMode="External"/><Relationship Id="rId24" Type="http://schemas.openxmlformats.org/officeDocument/2006/relationships/hyperlink" Target="https://www.linkedin.com/company/myntra/" TargetMode="External"/><Relationship Id="rId25" Type="http://schemas.openxmlformats.org/officeDocument/2006/relationships/hyperlink" Target="https://groww.in/careers" TargetMode="External"/><Relationship Id="rId26" Type="http://schemas.openxmlformats.org/officeDocument/2006/relationships/hyperlink" Target="https://www.linkedin.com/company/groww/" TargetMode="External"/><Relationship Id="rId27" Type="http://schemas.openxmlformats.org/officeDocument/2006/relationships/hyperlink" Target="https://careers.cred.club/" TargetMode="External"/><Relationship Id="rId28" Type="http://schemas.openxmlformats.org/officeDocument/2006/relationships/hyperlink" Target="https://www.linkedin.com/company/credapp/" TargetMode="External"/><Relationship Id="rId29" Type="http://schemas.openxmlformats.org/officeDocument/2006/relationships/hyperlink" Target="https://zerodha.com/careers/" TargetMode="External"/><Relationship Id="rId30" Type="http://schemas.openxmlformats.org/officeDocument/2006/relationships/hyperlink" Target="https://www.linkedin.com/company/zerodha/" TargetMode="External"/><Relationship Id="rId31" Type="http://schemas.openxmlformats.org/officeDocument/2006/relationships/hyperlink" Target="https://www.dreamsports.group/careers/" TargetMode="External"/><Relationship Id="rId32" Type="http://schemas.openxmlformats.org/officeDocument/2006/relationships/hyperlink" Target="https://www.linkedin.com/company/dream11/" TargetMode="External"/><Relationship Id="rId33" Type="http://schemas.openxmlformats.org/officeDocument/2006/relationships/hyperlink" Target="https://www.browserstack.com/careers" TargetMode="External"/><Relationship Id="rId34" Type="http://schemas.openxmlformats.org/officeDocument/2006/relationships/hyperlink" Target="https://www.linkedin.com/company/browserstack/" TargetMode="External"/><Relationship Id="rId35" Type="http://schemas.openxmlformats.org/officeDocument/2006/relationships/hyperlink" Target="https://www.postman.com/company/careers/" TargetMode="External"/><Relationship Id="rId36" Type="http://schemas.openxmlformats.org/officeDocument/2006/relationships/hyperlink" Target="https://www.linkedin.com/company/postman-platform/" TargetMode="External"/><Relationship Id="rId37" Type="http://schemas.openxmlformats.org/officeDocument/2006/relationships/hyperlink" Target="https://www.chargebee.com/careers/" TargetMode="External"/><Relationship Id="rId38" Type="http://schemas.openxmlformats.org/officeDocument/2006/relationships/hyperlink" Target="https://www.linkedin.com/company/chargebee/" TargetMode="External"/><Relationship Id="rId39" Type="http://schemas.openxmlformats.org/officeDocument/2006/relationships/hyperlink" Target="https://darwinbox.com/careers/" TargetMode="External"/><Relationship Id="rId40" Type="http://schemas.openxmlformats.org/officeDocument/2006/relationships/hyperlink" Target="https://www.linkedin.com/company/darwinbox/" TargetMode="External"/><Relationship Id="rId41" Type="http://schemas.openxmlformats.org/officeDocument/2006/relationships/hyperlink" Target="https://www.olacabs.com/careers" TargetMode="External"/><Relationship Id="rId42" Type="http://schemas.openxmlformats.org/officeDocument/2006/relationships/hyperlink" Target="https://www.linkedin.com/company/olacabs-com/" TargetMode="External"/><Relationship Id="rId43" Type="http://schemas.openxmlformats.org/officeDocument/2006/relationships/hyperlink" Target="https://juspay.io/careers" TargetMode="External"/><Relationship Id="rId44" Type="http://schemas.openxmlformats.org/officeDocument/2006/relationships/hyperlink" Target="https://www.linkedin.com/company/juspay/" TargetMode="External"/><Relationship Id="rId45" Type="http://schemas.openxmlformats.org/officeDocument/2006/relationships/hyperlink" Target="https://www.inmobi.com/company/careers/" TargetMode="External"/><Relationship Id="rId46" Type="http://schemas.openxmlformats.org/officeDocument/2006/relationships/hyperlink" Target="https://www.linkedin.com/company/inmobi/" TargetMode="External"/><Relationship Id="rId47" Type="http://schemas.openxmlformats.org/officeDocument/2006/relationships/hyperlink" Target="https://www.mindtickle.com/careers/" TargetMode="External"/><Relationship Id="rId48" Type="http://schemas.openxmlformats.org/officeDocument/2006/relationships/hyperlink" Target="https://www.linkedin.com/company/mindtickle/" TargetMode="External"/><Relationship Id="rId49" Type="http://schemas.openxmlformats.org/officeDocument/2006/relationships/hyperlink" Target="https://jobs.careers.microsoft.com/" TargetMode="External"/><Relationship Id="rId50" Type="http://schemas.openxmlformats.org/officeDocument/2006/relationships/hyperlink" Target="https://www.linkedin.com/company/microsoft/" TargetMode="External"/><Relationship Id="rId51" Type="http://schemas.openxmlformats.org/officeDocument/2006/relationships/hyperlink" Target="https://www.amazon.jobs/" TargetMode="External"/><Relationship Id="rId52" Type="http://schemas.openxmlformats.org/officeDocument/2006/relationships/hyperlink" Target="https://www.linkedin.com/company/amazon/" TargetMode="External"/><Relationship Id="rId53" Type="http://schemas.openxmlformats.org/officeDocument/2006/relationships/hyperlink" Target="https://www.google.com/about/careers/" TargetMode="External"/><Relationship Id="rId54" Type="http://schemas.openxmlformats.org/officeDocument/2006/relationships/hyperlink" Target="https://www.linkedin.com/company/google/" TargetMode="External"/><Relationship Id="rId55" Type="http://schemas.openxmlformats.org/officeDocument/2006/relationships/hyperlink" Target="https://careers.adobe.com/" TargetMode="External"/><Relationship Id="rId56" Type="http://schemas.openxmlformats.org/officeDocument/2006/relationships/hyperlink" Target="https://www.linkedin.com/company/adobe/" TargetMode="External"/><Relationship Id="rId57" Type="http://schemas.openxmlformats.org/officeDocument/2006/relationships/hyperlink" Target="https://careers.salesforce.com/" TargetMode="External"/><Relationship Id="rId58" Type="http://schemas.openxmlformats.org/officeDocument/2006/relationships/hyperlink" Target="https://www.linkedin.com/company/salesforce/" TargetMode="External"/><Relationship Id="rId59" Type="http://schemas.openxmlformats.org/officeDocument/2006/relationships/hyperlink" Target="https://www.atlassian.com/company/careers" TargetMode="External"/><Relationship Id="rId60" Type="http://schemas.openxmlformats.org/officeDocument/2006/relationships/hyperlink" Target="https://www.linkedin.com/company/atlassian/" TargetMode="External"/><Relationship Id="rId61" Type="http://schemas.openxmlformats.org/officeDocument/2006/relationships/hyperlink" Target="https://www.uber.com/us/en/careers/" TargetMode="External"/><Relationship Id="rId62" Type="http://schemas.openxmlformats.org/officeDocument/2006/relationships/hyperlink" Target="https://www.linkedin.com/company/uber-com/" TargetMode="External"/><Relationship Id="rId63" Type="http://schemas.openxmlformats.org/officeDocument/2006/relationships/hyperlink" Target="https://careers.airbnb.com/" TargetMode="External"/><Relationship Id="rId64" Type="http://schemas.openxmlformats.org/officeDocument/2006/relationships/hyperlink" Target="https://www.linkedin.com/company/airbnb/" TargetMode="External"/><Relationship Id="rId65" Type="http://schemas.openxmlformats.org/officeDocument/2006/relationships/hyperlink" Target="https://careers.walmart.com/" TargetMode="External"/><Relationship Id="rId66" Type="http://schemas.openxmlformats.org/officeDocument/2006/relationships/hyperlink" Target="https://www.linkedin.com/company/walmart/" TargetMode="External"/><Relationship Id="rId67" Type="http://schemas.openxmlformats.org/officeDocument/2006/relationships/hyperlink" Target="https://www.oracle.com/careers/" TargetMode="External"/><Relationship Id="rId68" Type="http://schemas.openxmlformats.org/officeDocument/2006/relationships/hyperlink" Target="https://www.linkedin.com/company/oracle/" TargetMode="External"/><Relationship Id="rId69" Type="http://schemas.openxmlformats.org/officeDocument/2006/relationships/hyperlink" Target="https://www.nvidia.com/en-us/about-nvidia/careers/" TargetMode="External"/><Relationship Id="rId70" Type="http://schemas.openxmlformats.org/officeDocument/2006/relationships/hyperlink" Target="https://www.linkedin.com/company/nvidia/" TargetMode="External"/><Relationship Id="rId71" Type="http://schemas.openxmlformats.org/officeDocument/2006/relationships/hyperlink" Target="https://careers.servicenow.com/" TargetMode="External"/><Relationship Id="rId72" Type="http://schemas.openxmlformats.org/officeDocument/2006/relationships/hyperlink" Target="https://www.linkedin.com/company/servicenow/" TargetMode="External"/><Relationship Id="rId73" Type="http://schemas.openxmlformats.org/officeDocument/2006/relationships/hyperlink" Target="https://www.sap.com/about/careers.html" TargetMode="External"/><Relationship Id="rId74" Type="http://schemas.openxmlformats.org/officeDocument/2006/relationships/hyperlink" Target="https://www.linkedin.com/company/sap/" TargetMode="External"/><Relationship Id="rId75" Type="http://schemas.openxmlformats.org/officeDocument/2006/relationships/hyperlink" Target="https://jobs.cisco.com/" TargetMode="External"/><Relationship Id="rId76" Type="http://schemas.openxmlformats.org/officeDocument/2006/relationships/hyperlink" Target="https://www.linkedin.com/company/cisco/" TargetMode="External"/><Relationship Id="rId77" Type="http://schemas.openxmlformats.org/officeDocument/2006/relationships/hyperlink" Target="https://www.intuit.com/careers/" TargetMode="External"/><Relationship Id="rId78" Type="http://schemas.openxmlformats.org/officeDocument/2006/relationships/hyperlink" Target="https://www.linkedin.com/company/intuit/" TargetMode="External"/><Relationship Id="rId79" Type="http://schemas.openxmlformats.org/officeDocument/2006/relationships/hyperlink" Target="https://www.paypal.com/us/brc/about-paypal/careers" TargetMode="External"/><Relationship Id="rId80" Type="http://schemas.openxmlformats.org/officeDocument/2006/relationships/hyperlink" Target="https://www.linkedin.com/company/paypal/" TargetMode="External"/><Relationship Id="rId81" Type="http://schemas.openxmlformats.org/officeDocument/2006/relationships/hyperlink" Target="https://www.linkedin.com/jobs/" TargetMode="External"/><Relationship Id="rId82" Type="http://schemas.openxmlformats.org/officeDocument/2006/relationships/hyperlink" Target="https://www.linkedin.com/company/linkedin/" TargetMode="External"/><Relationship Id="rId83" Type="http://schemas.openxmlformats.org/officeDocument/2006/relationships/hyperlink" Target="https://www.lifeatspotify.com/jobs" TargetMode="External"/><Relationship Id="rId84" Type="http://schemas.openxmlformats.org/officeDocument/2006/relationships/hyperlink" Target="https://www.linkedin.com/company/spotify/" TargetMode="External"/><Relationship Id="rId85" Type="http://schemas.openxmlformats.org/officeDocument/2006/relationships/hyperlink" Target="https://stripe.com/jobs" TargetMode="External"/><Relationship Id="rId86" Type="http://schemas.openxmlformats.org/officeDocument/2006/relationships/hyperlink" Target="https://www.linkedin.com/company/stripe/" TargetMode="External"/><Relationship Id="rId87" Type="http://schemas.openxmlformats.org/officeDocument/2006/relationships/hyperlink" Target="https://www.saaslabs.co/careers" TargetMode="External"/><Relationship Id="rId88" Type="http://schemas.openxmlformats.org/officeDocument/2006/relationships/hyperlink" Target="https://www.linkedin.com/company/saas-labs/" TargetMode="External"/><Relationship Id="rId89" Type="http://schemas.openxmlformats.org/officeDocument/2006/relationships/hyperlink" Target="https://whatfix.com/careers/" TargetMode="External"/><Relationship Id="rId90" Type="http://schemas.openxmlformats.org/officeDocument/2006/relationships/hyperlink" Target="https://www.linkedin.com/company/whatfix/" TargetMode="External"/><Relationship Id="rId91" Type="http://schemas.openxmlformats.org/officeDocument/2006/relationships/hyperlink" Target="https://hasura.io/careers/" TargetMode="External"/><Relationship Id="rId92" Type="http://schemas.openxmlformats.org/officeDocument/2006/relationships/hyperlink" Target="https://www.linkedin.com/company/hasura/" TargetMode="External"/><Relationship Id="rId93" Type="http://schemas.openxmlformats.org/officeDocument/2006/relationships/hyperlink" Target="https://www.gupshup.io/careers" TargetMode="External"/><Relationship Id="rId94" Type="http://schemas.openxmlformats.org/officeDocument/2006/relationships/hyperlink" Target="https://www.linkedin.com/company/gupshup/" TargetMode="External"/><Relationship Id="rId95" Type="http://schemas.openxmlformats.org/officeDocument/2006/relationships/hyperlink" Target="https://www.druva.com/company/careers" TargetMode="External"/><Relationship Id="rId96" Type="http://schemas.openxmlformats.org/officeDocument/2006/relationships/hyperlink" Target="https://www.linkedin.com/company/druva/" TargetMode="External"/><Relationship Id="rId97" Type="http://schemas.openxmlformats.org/officeDocument/2006/relationships/hyperlink" Target="https://www.leadsquared.com/careers/" TargetMode="External"/><Relationship Id="rId98" Type="http://schemas.openxmlformats.org/officeDocument/2006/relationships/hyperlink" Target="https://www.linkedin.com/company/leadsquared/" TargetMode="External"/><Relationship Id="rId99" Type="http://schemas.openxmlformats.org/officeDocument/2006/relationships/hyperlink" Target="https://www.uniphore.com/careers/" TargetMode="External"/><Relationship Id="rId100" Type="http://schemas.openxmlformats.org/officeDocument/2006/relationships/hyperlink" Target="https://www.linkedin.com/company/uniphore/" TargetMode="External"/><Relationship Id="rId101" Type="http://schemas.openxmlformats.org/officeDocument/2006/relationships/hyperlink" Target="https://yellow.ai/careers/" TargetMode="External"/><Relationship Id="rId102" Type="http://schemas.openxmlformats.org/officeDocument/2006/relationships/hyperlink" Target="https://www.linkedin.com/company/yellowdotai/" TargetMode="External"/><Relationship Id="rId103" Type="http://schemas.openxmlformats.org/officeDocument/2006/relationships/hyperlink" Target="https://www.observe.ai/careers" TargetMode="External"/><Relationship Id="rId104" Type="http://schemas.openxmlformats.org/officeDocument/2006/relationships/hyperlink" Target="https://www.linkedin.com/company/observe-ai/" TargetMode="External"/><Relationship Id="rId105" Type="http://schemas.openxmlformats.org/officeDocument/2006/relationships/hyperlink" Target="https://www.aidash.com/careers/" TargetMode="External"/><Relationship Id="rId106" Type="http://schemas.openxmlformats.org/officeDocument/2006/relationships/hyperlink" Target="https://www.linkedin.com/company/aidash/" TargetMode="External"/><Relationship Id="rId107" Type="http://schemas.openxmlformats.org/officeDocument/2006/relationships/hyperlink" Target="https://signoz.io/careers/" TargetMode="External"/><Relationship Id="rId108" Type="http://schemas.openxmlformats.org/officeDocument/2006/relationships/hyperlink" Target="https://www.linkedin.com/company/signoz/" TargetMode="External"/><Relationship Id="rId109" Type="http://schemas.openxmlformats.org/officeDocument/2006/relationships/hyperlink" Target="https://www.cohesity.com/careers/" TargetMode="External"/><Relationship Id="rId110" Type="http://schemas.openxmlformats.org/officeDocument/2006/relationships/hyperlink" Target="https://www.linkedin.com/company/cohesity/" TargetMode="External"/><Relationship Id="rId111" Type="http://schemas.openxmlformats.org/officeDocument/2006/relationships/hyperlink" Target="https://unacademy.com/careers/" TargetMode="External"/><Relationship Id="rId112" Type="http://schemas.openxmlformats.org/officeDocument/2006/relationships/hyperlink" Target="https://www.linkedin.com/company/unacademy/" TargetMode="External"/><Relationship Id="rId113" Type="http://schemas.openxmlformats.org/officeDocument/2006/relationships/hyperlink" Target="https://www.pinelabs.com/careers" TargetMode="External"/><Relationship Id="rId114" Type="http://schemas.openxmlformats.org/officeDocument/2006/relationships/hyperlink" Target="https://www.linkedin.com/company/pine-labs/" TargetMode="External"/><Relationship Id="rId115" Type="http://schemas.openxmlformats.org/officeDocument/2006/relationships/hyperlink" Target="https://www.cashfree.com/careers/" TargetMode="External"/><Relationship Id="rId116" Type="http://schemas.openxmlformats.org/officeDocument/2006/relationships/hyperlink" Target="https://www.linkedin.com/company/cashfree/" TargetMode="External"/><Relationship Id="rId117" Type="http://schemas.openxmlformats.org/officeDocument/2006/relationships/hyperlink" Target="https://open.money/careers/" TargetMode="External"/><Relationship Id="rId118" Type="http://schemas.openxmlformats.org/officeDocument/2006/relationships/hyperlink" Target="https://www.linkedin.com/company/open-financial-technologies/" TargetMode="External"/><Relationship Id="rId119" Type="http://schemas.openxmlformats.org/officeDocument/2006/relationships/hyperlink" Target="https://www.navi.com/careers/" TargetMode="External"/><Relationship Id="rId120" Type="http://schemas.openxmlformats.org/officeDocument/2006/relationships/hyperlink" Target="https://www.linkedin.com/company/navitech/" TargetMode="External"/><Relationship Id="rId121" Type="http://schemas.openxmlformats.org/officeDocument/2006/relationships/hyperlink" Target="https://www.oyorooms.com/careers/" TargetMode="External"/><Relationship Id="rId122" Type="http://schemas.openxmlformats.org/officeDocument/2006/relationships/hyperlink" Target="https://www.linkedin.com/company/oyo-rooms/" TargetMode="External"/><Relationship Id="rId123" Type="http://schemas.openxmlformats.org/officeDocument/2006/relationships/hyperlink" Target="https://www.moglix.com/careers" TargetMode="External"/><Relationship Id="rId124" Type="http://schemas.openxmlformats.org/officeDocument/2006/relationships/hyperlink" Target="https://www.linkedin.com/company/moglix/" TargetMode="External"/><Relationship Id="rId125" Type="http://schemas.openxmlformats.org/officeDocument/2006/relationships/hyperlink" Target="https://porter.in/careers" TargetMode="External"/><Relationship Id="rId126" Type="http://schemas.openxmlformats.org/officeDocument/2006/relationships/hyperlink" Target="https://www.linkedin.com/company/porter-in/" TargetMode="External"/><Relationship Id="rId127" Type="http://schemas.openxmlformats.org/officeDocument/2006/relationships/hyperlink" Target="https://www.lenskart.com/careers" TargetMode="External"/><Relationship Id="rId128" Type="http://schemas.openxmlformats.org/officeDocument/2006/relationships/hyperlink" Target="https://www.linkedin.com/company/lenskart-com/" TargetMode="External"/><Relationship Id="rId129" Type="http://schemas.openxmlformats.org/officeDocument/2006/relationships/hyperlink" Target="https://www.1mg.com/jobs" TargetMode="External"/><Relationship Id="rId130" Type="http://schemas.openxmlformats.org/officeDocument/2006/relationships/hyperlink" Target="https://www.linkedin.com/company/tata-1mg/" TargetMode="External"/><Relationship Id="rId131" Type="http://schemas.openxmlformats.org/officeDocument/2006/relationships/hyperlink" Target="https://www.nykaa.com/careers" TargetMode="External"/><Relationship Id="rId132" Type="http://schemas.openxmlformats.org/officeDocument/2006/relationships/hyperlink" Target="https://www.linkedin.com/company/nykaa/" TargetMode="External"/><Relationship Id="rId133" Type="http://schemas.openxmlformats.org/officeDocument/2006/relationships/hyperlink" Target="https://www.bigbasket.com/careers/" TargetMode="External"/><Relationship Id="rId134" Type="http://schemas.openxmlformats.org/officeDocument/2006/relationships/hyperlink" Target="https://www.linkedin.com/company/bigbasket-com/" TargetMode="External"/><Relationship Id="rId135" Type="http://schemas.openxmlformats.org/officeDocument/2006/relationships/hyperlink" Target="https://www.delhivery.com/careers/" TargetMode="External"/><Relationship Id="rId136" Type="http://schemas.openxmlformats.org/officeDocument/2006/relationships/hyperlink" Target="https://www.linkedin.com/company/delhivery/" TargetMode="External"/><Relationship Id="rId137" Type="http://schemas.openxmlformats.org/officeDocument/2006/relationships/hyperlink" Target="https://www.sarvam.ai/careers" TargetMode="External"/><Relationship Id="rId138" Type="http://schemas.openxmlformats.org/officeDocument/2006/relationships/hyperlink" Target="https://www.linkedin.com/company/sarvam-ai/" TargetMode="External"/><Relationship Id="rId139" Type="http://schemas.openxmlformats.org/officeDocument/2006/relationships/hyperlink" Target="https://www.krutrim.ai/careers" TargetMode="External"/><Relationship Id="rId140" Type="http://schemas.openxmlformats.org/officeDocument/2006/relationships/hyperlink" Target="https://www.linkedin.com/company/krutrim-ai/" TargetMode="External"/><Relationship Id="rId141" Type="http://schemas.openxmlformats.org/officeDocument/2006/relationships/hyperlink" Target="https://www.glean.com/careers" TargetMode="External"/><Relationship Id="rId142" Type="http://schemas.openxmlformats.org/officeDocument/2006/relationships/hyperlink" Target="https://www.linkedin.com/company/gleanwork/" TargetMode="External"/><Relationship Id="rId143" Type="http://schemas.openxmlformats.org/officeDocument/2006/relationships/hyperlink" Target="https://devrev.ai/careers" TargetMode="External"/><Relationship Id="rId144" Type="http://schemas.openxmlformats.org/officeDocument/2006/relationships/hyperlink" Target="https://www.linkedin.com/company/devrev/" TargetMode="External"/><Relationship Id="rId145" Type="http://schemas.openxmlformats.org/officeDocument/2006/relationships/hyperlink" Target="https://m2pfintech.com/careers/" TargetMode="External"/><Relationship Id="rId146" Type="http://schemas.openxmlformats.org/officeDocument/2006/relationships/hyperlink" Target="https://www.linkedin.com/company/m2p-fintech/" TargetMode="External"/><Relationship Id="rId147" Type="http://schemas.openxmlformats.org/officeDocument/2006/relationships/hyperlink" Target="https://www.games24x7.com/careers" TargetMode="External"/><Relationship Id="rId148" Type="http://schemas.openxmlformats.org/officeDocument/2006/relationships/hyperlink" Target="https://www.linkedin.com/company/games24x7/" TargetMode="External"/><Relationship Id="rId149" Type="http://schemas.openxmlformats.org/officeDocument/2006/relationships/hyperlink" Target="https://www.acko.com/careers/" TargetMode="External"/><Relationship Id="rId150" Type="http://schemas.openxmlformats.org/officeDocument/2006/relationships/hyperlink" Target="https://www.linkedin.com/company/acko/" TargetMode="External"/><Relationship Id="rId151" Type="http://schemas.openxmlformats.org/officeDocument/2006/relationships/hyperlink" Target="https://www.increff.com/careers/" TargetMode="External"/><Relationship Id="rId152" Type="http://schemas.openxmlformats.org/officeDocument/2006/relationships/hyperlink" Target="https://www.linkedin.com/company/increff/" TargetMode="External"/><Relationship Id="rId153" Type="http://schemas.openxmlformats.org/officeDocument/2006/relationships/hyperlink" Target="https://www.smallcase.com/careers" TargetMode="External"/><Relationship Id="rId154" Type="http://schemas.openxmlformats.org/officeDocument/2006/relationships/hyperlink" Target="https://www.linkedin.com/company/smallcase/" TargetMode="External"/><Relationship Id="rId155" Type="http://schemas.openxmlformats.org/officeDocument/2006/relationships/hyperlink" Target="https://www.zolve.com/careers" TargetMode="External"/><Relationship Id="rId156" Type="http://schemas.openxmlformats.org/officeDocument/2006/relationships/hyperlink" Target="https://www.linkedin.com/company/zolve/" TargetMode="External"/><Relationship Id="rId157" Type="http://schemas.openxmlformats.org/officeDocument/2006/relationships/hyperlink" Target="https://www.atherenergy.com/careers" TargetMode="External"/><Relationship Id="rId158" Type="http://schemas.openxmlformats.org/officeDocument/2006/relationships/hyperlink" Target="https://www.linkedin.com/company/ather-energy/" TargetMode="External"/><Relationship Id="rId159" Type="http://schemas.openxmlformats.org/officeDocument/2006/relationships/hyperlink" Target="https://www.atlys.com/careers" TargetMode="External"/><Relationship Id="rId160" Type="http://schemas.openxmlformats.org/officeDocument/2006/relationships/hyperlink" Target="https://www.linkedin.com/company/atlys/" TargetMode="External"/><Relationship Id="rId161" Type="http://schemas.openxmlformats.org/officeDocument/2006/relationships/hyperlink" Target="https://fireflies.ai/careers" TargetMode="External"/><Relationship Id="rId162" Type="http://schemas.openxmlformats.org/officeDocument/2006/relationships/hyperlink" Target="https://www.linkedin.com/company/fireflies-ai/" TargetMode="External"/><Relationship Id="rId163" Type="http://schemas.openxmlformats.org/officeDocument/2006/relationships/hyperlink" Target="https://clearfeed.ai/careers" TargetMode="External"/><Relationship Id="rId164" Type="http://schemas.openxmlformats.org/officeDocument/2006/relationships/hyperlink" Target="https://www.linkedin.com/company/clearfeed/" TargetMode="External"/><Relationship Id="rId165" Type="http://schemas.openxmlformats.org/officeDocument/2006/relationships/hyperlink" Target="https://www.enterpret.com/careers" TargetMode="External"/><Relationship Id="rId166" Type="http://schemas.openxmlformats.org/officeDocument/2006/relationships/hyperlink" Target="https://www.linkedin.com/company/enterpret/" TargetMode="External"/><Relationship Id="rId167" Type="http://schemas.openxmlformats.org/officeDocument/2006/relationships/hyperlink" Target="https://gnani.ai/careers" TargetMode="External"/><Relationship Id="rId168" Type="http://schemas.openxmlformats.org/officeDocument/2006/relationships/hyperlink" Target="https://www.linkedin.com/company/gnani-ai/" TargetMode="External"/><Relationship Id="rId169" Type="http://schemas.openxmlformats.org/officeDocument/2006/relationships/hyperlink" Target="https://decentro.tech/careers" TargetMode="External"/><Relationship Id="rId170" Type="http://schemas.openxmlformats.org/officeDocument/2006/relationships/hyperlink" Target="https://www.linkedin.com/company/decentro/" TargetMode="External"/><Relationship Id="rId171" Type="http://schemas.openxmlformats.org/officeDocument/2006/relationships/hyperlink" Target="https://pensionbox.in/careers" TargetMode="External"/><Relationship Id="rId172" Type="http://schemas.openxmlformats.org/officeDocument/2006/relationships/hyperlink" Target="https://www.linkedin.com/company/pensionbox/" TargetMode="External"/><Relationship Id="rId173" Type="http://schemas.openxmlformats.org/officeDocument/2006/relationships/hyperlink" Target="https://www.twidpay.com/careers" TargetMode="External"/><Relationship Id="rId174" Type="http://schemas.openxmlformats.org/officeDocument/2006/relationships/hyperlink" Target="https://www.linkedin.com/company/twid/" TargetMode="External"/><Relationship Id="rId175" Type="http://schemas.openxmlformats.org/officeDocument/2006/relationships/hyperlink" Target="https://www.twilio.com/en-us/company/jobs" TargetMode="External"/><Relationship Id="rId176" Type="http://schemas.openxmlformats.org/officeDocument/2006/relationships/hyperlink" Target="https://www.linkedin.com/company/twilio/" TargetMode="External"/><Relationship Id="rId177" Type="http://schemas.openxmlformats.org/officeDocument/2006/relationships/hyperlink" Target="https://www.hubspot.com/careers" TargetMode="External"/><Relationship Id="rId178" Type="http://schemas.openxmlformats.org/officeDocument/2006/relationships/hyperlink" Target="https://www.linkedin.com/company/hubspot/" TargetMode="External"/><Relationship Id="rId179" Type="http://schemas.openxmlformats.org/officeDocument/2006/relationships/hyperlink" Target="https://www.cloudflare.com/careers/" TargetMode="External"/><Relationship Id="rId180" Type="http://schemas.openxmlformats.org/officeDocument/2006/relationships/hyperlink" Target="https://www.linkedin.com/company/cloudflare/" TargetMode="External"/><Relationship Id="rId181" Type="http://schemas.openxmlformats.org/officeDocument/2006/relationships/hyperlink" Target="https://about.gitlab.com/jobs/" TargetMode="External"/><Relationship Id="rId182" Type="http://schemas.openxmlformats.org/officeDocument/2006/relationships/hyperlink" Target="https://www.linkedin.com/company/gitlab-com/" TargetMode="External"/><Relationship Id="rId183" Type="http://schemas.openxmlformats.org/officeDocument/2006/relationships/hyperlink" Target="https://careers.datadoghq.com/" TargetMode="External"/><Relationship Id="rId184" Type="http://schemas.openxmlformats.org/officeDocument/2006/relationships/hyperlink" Target="https://www.linkedin.com/company/datadog/" TargetMode="External"/><Relationship Id="rId185" Type="http://schemas.openxmlformats.org/officeDocument/2006/relationships/hyperlink" Target="https://www.confluent.io/careers/" TargetMode="External"/><Relationship Id="rId186" Type="http://schemas.openxmlformats.org/officeDocument/2006/relationships/hyperlink" Target="https://www.linkedin.com/company/confluent/" TargetMode="External"/><Relationship Id="rId187" Type="http://schemas.openxmlformats.org/officeDocument/2006/relationships/hyperlink" Target="https://www.kovai.co/careers" TargetMode="External"/><Relationship Id="rId188" Type="http://schemas.openxmlformats.org/officeDocument/2006/relationships/hyperlink" Target="https://www.linkedin.com/company/kovai-co/" TargetMode="External"/><Relationship Id="rId189" Type="http://schemas.openxmlformats.org/officeDocument/2006/relationships/hyperlink" Target="https://kovaisoft.in/join-us" TargetMode="External"/><Relationship Id="rId190" Type="http://schemas.openxmlformats.org/officeDocument/2006/relationships/hyperlink" Target="https://www.linkedin.com/company/kovaisoft/" TargetMode="External"/><Relationship Id="rId191" Type="http://schemas.openxmlformats.org/officeDocument/2006/relationships/hyperlink" Target="https://www.increscotech.com/about/careers/" TargetMode="External"/><Relationship Id="rId192" Type="http://schemas.openxmlformats.org/officeDocument/2006/relationships/hyperlink" Target="https://www.linkedin.com/company/incresco/" TargetMode="External"/><Relationship Id="rId193" Type="http://schemas.openxmlformats.org/officeDocument/2006/relationships/hyperlink" Target="https://www.booleanbeyond.com/careers" TargetMode="External"/><Relationship Id="rId194" Type="http://schemas.openxmlformats.org/officeDocument/2006/relationships/hyperlink" Target="https://www.linkedin.com/company/boolean-and-beyond/" TargetMode="External"/><Relationship Id="rId195" Type="http://schemas.openxmlformats.org/officeDocument/2006/relationships/hyperlink" Target="https://kalvium.com/careers/" TargetMode="External"/><Relationship Id="rId196" Type="http://schemas.openxmlformats.org/officeDocument/2006/relationships/hyperlink" Target="https://www.linkedin.com/company/kalvium/" TargetMode="External"/><Relationship Id="rId197" Type="http://schemas.openxmlformats.org/officeDocument/2006/relationships/hyperlink" Target="https://www.cerclex.com/" TargetMode="External"/><Relationship Id="rId198" Type="http://schemas.openxmlformats.org/officeDocument/2006/relationships/hyperlink" Target="https://www.linkedin.com/company/cercle-x/" TargetMode="External"/><Relationship Id="rId199" Type="http://schemas.openxmlformats.org/officeDocument/2006/relationships/hyperlink" Target="https://www.kgisl.com/careers/" TargetMode="External"/><Relationship Id="rId200" Type="http://schemas.openxmlformats.org/officeDocument/2006/relationships/hyperlink" Target="https://www.linkedin.com/company/kgisl/" TargetMode="External"/><Relationship Id="rId201" Type="http://schemas.openxmlformats.org/officeDocument/2006/relationships/hyperlink" Target="https://www.elgi.com/careers/" TargetMode="External"/><Relationship Id="rId202" Type="http://schemas.openxmlformats.org/officeDocument/2006/relationships/hyperlink" Target="https://www.linkedin.com/company/elgi-equipments-limited/" TargetMode="External"/><Relationship Id="rId203" Type="http://schemas.openxmlformats.org/officeDocument/2006/relationships/hyperlink" Target="https://www.pricol.com/careers/" TargetMode="External"/><Relationship Id="rId204" Type="http://schemas.openxmlformats.org/officeDocument/2006/relationships/hyperlink" Target="https://www.linkedin.com/company/pricol/" TargetMode="External"/><Relationship Id="rId205" Type="http://schemas.openxmlformats.org/officeDocument/2006/relationships/hyperlink" Target="https://solitontech.com/careers/" TargetMode="External"/><Relationship Id="rId206" Type="http://schemas.openxmlformats.org/officeDocument/2006/relationships/hyperlink" Target="https://www.linkedin.com/company/soliton-technologies/" TargetMode="External"/><Relationship Id="rId207" Type="http://schemas.openxmlformats.org/officeDocument/2006/relationships/hyperlink" Target="https://www.aspiresys.com/careers/" TargetMode="External"/><Relationship Id="rId208" Type="http://schemas.openxmlformats.org/officeDocument/2006/relationships/hyperlink" Target="https://www.linkedin.com/company/aspire-systems/" TargetMode="External"/><Relationship Id="rId209" Type="http://schemas.openxmlformats.org/officeDocument/2006/relationships/hyperlink" Target="https://www.payoda.com/careers" TargetMode="External"/><Relationship Id="rId210" Type="http://schemas.openxmlformats.org/officeDocument/2006/relationships/hyperlink" Target="https://www.linkedin.com/company/payoda/" TargetMode="External"/><Relationship Id="rId211" Type="http://schemas.openxmlformats.org/officeDocument/2006/relationships/hyperlink" Target="https://kissflow.com/careers/" TargetMode="External"/><Relationship Id="rId212" Type="http://schemas.openxmlformats.org/officeDocument/2006/relationships/hyperlink" Target="https://www.linkedin.com/company/kissflow/" TargetMode="External"/><Relationship Id="rId213" Type="http://schemas.openxmlformats.org/officeDocument/2006/relationships/hyperlink" Target="https://surveysparrow.com/careers/" TargetMode="External"/><Relationship Id="rId214" Type="http://schemas.openxmlformats.org/officeDocument/2006/relationships/hyperlink" Target="https://www.linkedin.com/company/surveysparrow/" TargetMode="External"/><Relationship Id="rId215" Type="http://schemas.openxmlformats.org/officeDocument/2006/relationships/hyperlink" Target="https://www.tigeranalytics.com/careers/" TargetMode="External"/><Relationship Id="rId216" Type="http://schemas.openxmlformats.org/officeDocument/2006/relationships/hyperlink" Target="https://www.linkedin.com/company/tiger-analytics/" TargetMode="External"/><Relationship Id="rId217" Type="http://schemas.openxmlformats.org/officeDocument/2006/relationships/hyperlink" Target="https://www.latentview.com/careers/" TargetMode="External"/><Relationship Id="rId218" Type="http://schemas.openxmlformats.org/officeDocument/2006/relationships/hyperlink" Target="https://www.linkedin.com/company/latentview-analytics/" TargetMode="External"/><Relationship Id="rId219" Type="http://schemas.openxmlformats.org/officeDocument/2006/relationships/hyperlink" Target="https://www.ramco.com/careers" TargetMode="External"/><Relationship Id="rId220" Type="http://schemas.openxmlformats.org/officeDocument/2006/relationships/hyperlink" Target="https://www.linkedin.com/company/ramco-systems/" TargetMode="External"/><Relationship Id="rId221" Type="http://schemas.openxmlformats.org/officeDocument/2006/relationships/hyperlink" Target="https://www.prodapt.com/careers/" TargetMode="External"/><Relationship Id="rId222" Type="http://schemas.openxmlformats.org/officeDocument/2006/relationships/hyperlink" Target="https://www.linkedin.com/company/prodapt/" TargetMode="External"/><Relationship Id="rId223" Type="http://schemas.openxmlformats.org/officeDocument/2006/relationships/hyperlink" Target="https://careers.toasttab.com/india" TargetMode="External"/><Relationship Id="rId224" Type="http://schemas.openxmlformats.org/officeDocument/2006/relationships/hyperlink" Target="https://www.linkedin.com/company/toast-inc/" TargetMode="External"/><Relationship Id="rId225" Type="http://schemas.openxmlformats.org/officeDocument/2006/relationships/hyperlink" Target="https://www.matrimony.com/careers/" TargetMode="External"/><Relationship Id="rId226" Type="http://schemas.openxmlformats.org/officeDocument/2006/relationships/hyperlink" Target="https://www.linkedin.com/company/matrimony-com/" TargetMode="External"/><Relationship Id="rId227" Type="http://schemas.openxmlformats.org/officeDocument/2006/relationships/hyperlink" Target="https://getvymo.com/careers/" TargetMode="External"/><Relationship Id="rId228" Type="http://schemas.openxmlformats.org/officeDocument/2006/relationships/hyperlink" Target="https://www.linkedin.com/company/vymo/" TargetMode="External"/><Relationship Id="rId229" Type="http://schemas.openxmlformats.org/officeDocument/2006/relationships/hyperlink" Target="https://waycool.in/careers/" TargetMode="External"/><Relationship Id="rId230" Type="http://schemas.openxmlformats.org/officeDocument/2006/relationships/hyperlink" Target="https://www.linkedin.com/company/waycool/" TargetMode="External"/><Relationship Id="rId231" Type="http://schemas.openxmlformats.org/officeDocument/2006/relationships/hyperlink" Target="https://detecttechnologies.com/careers/" TargetMode="External"/><Relationship Id="rId232" Type="http://schemas.openxmlformats.org/officeDocument/2006/relationships/hyperlink" Target="https://www.linkedin.com/company/detect-technologies/" TargetMode="External"/><Relationship Id="rId233" Type="http://schemas.openxmlformats.org/officeDocument/2006/relationships/hyperlink" Target="https://www.kapturecrm.com/careers/" TargetMode="External"/><Relationship Id="rId234" Type="http://schemas.openxmlformats.org/officeDocument/2006/relationships/hyperlink" Target="https://www.linkedin.com/company/kapturecrm/" TargetMode="External"/><Relationship Id="rId235" Type="http://schemas.openxmlformats.org/officeDocument/2006/relationships/hyperlink" Target="https://www.zuper.co/careers/" TargetMode="External"/><Relationship Id="rId236" Type="http://schemas.openxmlformats.org/officeDocument/2006/relationships/hyperlink" Target="https://www.linkedin.com/company/zuper/" TargetMode="External"/><Relationship Id="rId237" Type="http://schemas.openxmlformats.org/officeDocument/2006/relationships/hyperlink" Target="https://facilio.com/careers/" TargetMode="External"/><Relationship Id="rId238" Type="http://schemas.openxmlformats.org/officeDocument/2006/relationships/hyperlink" Target="https://www.linkedin.com/company/facilio/" TargetMode="External"/><Relationship Id="rId239" Type="http://schemas.openxmlformats.org/officeDocument/2006/relationships/hyperlink" Target="https://rocketlane.com/careers" TargetMode="External"/><Relationship Id="rId240" Type="http://schemas.openxmlformats.org/officeDocument/2006/relationships/hyperlink" Target="https://www.linkedin.com/company/rocketlane/" TargetMode="External"/><Relationship Id="rId241" Type="http://schemas.openxmlformats.org/officeDocument/2006/relationships/hyperlink" Target="https://relyonsoft.com/careers/" TargetMode="External"/><Relationship Id="rId242" Type="http://schemas.openxmlformats.org/officeDocument/2006/relationships/hyperlink" Target="https://www.linkedin.com/company/relyon-softech/" TargetMode="External"/><Relationship Id="rId243" Type="http://schemas.openxmlformats.org/officeDocument/2006/relationships/hyperlink" Target="https://codincity.com/careers" TargetMode="External"/><Relationship Id="rId244" Type="http://schemas.openxmlformats.org/officeDocument/2006/relationships/hyperlink" Target="https://www.linkedin.com/company/codincity/" TargetMode="External"/><Relationship Id="rId245" Type="http://schemas.openxmlformats.org/officeDocument/2006/relationships/hyperlink" Target="https://www.aptiv.com/en/jobs/working-here/global-locations/india" TargetMode="External"/><Relationship Id="rId246" Type="http://schemas.openxmlformats.org/officeDocument/2006/relationships/hyperlink" Target="https://www.linkedin.com/company/aptiv/" TargetMode="External"/><Relationship Id="rId247" Type="http://schemas.openxmlformats.org/officeDocument/2006/relationships/hyperlink" Target="https://careers.caterpillar.com/" TargetMode="External"/><Relationship Id="rId248" Type="http://schemas.openxmlformats.org/officeDocument/2006/relationships/hyperlink" Target="https://www.linkedin.com/company/caterpillar-inc/" TargetMode="External"/><Relationship Id="rId249" Type="http://schemas.openxmlformats.org/officeDocument/2006/relationships/hyperlink" Target="https://careers.dovercorporation.com/go/Dover-India-Innovation-Center/9068301/" TargetMode="External"/><Relationship Id="rId250" Type="http://schemas.openxmlformats.org/officeDocument/2006/relationships/hyperlink" Target="https://www.linkedin.com/company/dover-corporation/" TargetMode="External"/><Relationship Id="rId251" Type="http://schemas.openxmlformats.org/officeDocument/2006/relationships/hyperlink" Target="https://www.onwords.in/careers" TargetMode="External"/><Relationship Id="rId252" Type="http://schemas.openxmlformats.org/officeDocument/2006/relationships/hyperlink" Target="https://www.linkedin.com/company/onw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